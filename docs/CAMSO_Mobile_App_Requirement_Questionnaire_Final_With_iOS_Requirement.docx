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CAMSO MOBILE APP</w:t>
      </w:r>
    </w:p>
    <w:p>
      <w:pPr>
        <w:jc w:val="center"/>
      </w:pPr>
      <w:r>
        <w:rPr>
          <w:b/>
          <w:sz w:val="30"/>
        </w:rPr>
        <w:t>Requirement SRS &amp; Questionnaire</w:t>
      </w:r>
    </w:p>
    <w:p>
      <w:pPr>
        <w:jc w:val="center"/>
      </w:pPr>
      <w:r>
        <w:rPr>
          <w:i/>
        </w:rPr>
        <w:t>For Requirement Clarification and Finalization</w:t>
      </w:r>
    </w:p>
    <w:p/>
    <w:p>
      <w:r>
        <w:t>We have prepared the initial UI in Figma based on the information shared so far. Before we proceed with development, we would like to clarify the requirements below. This will help us understand the expected functionality, users, data, integrations and technical requirements.</w:t>
      </w:r>
    </w:p>
    <w:p>
      <w:r>
        <w:t>Please answer the questions wherever applicable. If a point is not required, simply mention “Not Applicable”. Where an existing document or API is available, please share it with us.</w:t>
      </w:r>
    </w:p>
    <w:p>
      <w:pPr>
        <w:pStyle w:val="Heading1"/>
      </w:pPr>
      <w:r>
        <w:t>1. Documents / Existing Information</w:t>
      </w:r>
    </w:p>
    <w:p>
      <w:r>
        <w:t>Please share the following documents/information, if available:</w:t>
      </w:r>
    </w:p>
    <w:tbl>
      <w:tblPr>
        <w:tblStyle w:val="TableGrid"/>
        <w:tblW w:type="auto" w:w="0"/>
        <w:jc w:val="center"/>
        <w:tblLook w:firstColumn="1" w:firstRow="1" w:lastColumn="0" w:lastRow="0" w:noHBand="0" w:noVBand="1" w:val="04A0"/>
      </w:tblPr>
      <w:tblGrid>
        <w:gridCol w:w="5184"/>
        <w:gridCol w:w="5184"/>
      </w:tblGrid>
      <w:tr>
        <w:tc>
          <w:tcPr>
            <w:tcW w:type="dxa" w:w="5184"/>
            <w:shd w:fill="EAF2F8"/>
          </w:tcPr>
          <w:p>
            <w:r>
              <w:rPr>
                <w:b/>
              </w:rPr>
              <w:t>Document / Information</w:t>
            </w:r>
          </w:p>
        </w:tc>
        <w:tc>
          <w:tcPr>
            <w:tcW w:type="dxa" w:w="5184"/>
            <w:shd w:fill="EAF2F8"/>
          </w:tcPr>
          <w:p>
            <w:r>
              <w:rPr>
                <w:b/>
              </w:rPr>
              <w:t>What we need</w:t>
            </w:r>
          </w:p>
        </w:tc>
      </w:tr>
      <w:tr>
        <w:tc>
          <w:tcPr>
            <w:tcW w:type="dxa" w:w="5184"/>
          </w:tcPr>
          <w:p>
            <w:r>
              <w:t>BRD / Business Requirements</w:t>
            </w:r>
          </w:p>
        </w:tc>
        <w:tc>
          <w:tcPr>
            <w:tcW w:type="dxa" w:w="5184"/>
          </w:tcPr>
          <w:p>
            <w:r>
              <w:t>Business objective, business process and expected outcome.</w:t>
            </w:r>
          </w:p>
        </w:tc>
      </w:tr>
      <w:tr>
        <w:tc>
          <w:tcPr>
            <w:tcW w:type="dxa" w:w="5184"/>
          </w:tcPr>
          <w:p>
            <w:r>
              <w:t>SRS / FRD / Functional Requirements</w:t>
            </w:r>
          </w:p>
        </w:tc>
        <w:tc>
          <w:tcPr>
            <w:tcW w:type="dxa" w:w="5184"/>
          </w:tcPr>
          <w:p>
            <w:r>
              <w:t>Detailed functionality, workflows, business rules and system behavior.</w:t>
            </w:r>
          </w:p>
        </w:tc>
      </w:tr>
      <w:tr>
        <w:tc>
          <w:tcPr>
            <w:tcW w:type="dxa" w:w="5184"/>
          </w:tcPr>
          <w:p>
            <w:r>
              <w:t>User Stories / Use Cases</w:t>
            </w:r>
          </w:p>
        </w:tc>
        <w:tc>
          <w:tcPr>
            <w:tcW w:type="dxa" w:w="5184"/>
          </w:tcPr>
          <w:p>
            <w:r>
              <w:t>User journeys and important business scenarios.</w:t>
            </w:r>
          </w:p>
        </w:tc>
      </w:tr>
      <w:tr>
        <w:tc>
          <w:tcPr>
            <w:tcW w:type="dxa" w:w="5184"/>
          </w:tcPr>
          <w:p>
            <w:r>
              <w:t>API / Swagger / OpenAPI</w:t>
            </w:r>
          </w:p>
        </w:tc>
        <w:tc>
          <w:tcPr>
            <w:tcW w:type="dxa" w:w="5184"/>
          </w:tcPr>
          <w:p>
            <w:r>
              <w:t>Existing APIs, request/response, authentication and integration details.</w:t>
            </w:r>
          </w:p>
        </w:tc>
      </w:tr>
      <w:tr>
        <w:tc>
          <w:tcPr>
            <w:tcW w:type="dxa" w:w="5184"/>
          </w:tcPr>
          <w:p>
            <w:r>
              <w:t>Existing Website / System Details</w:t>
            </w:r>
          </w:p>
        </w:tc>
        <w:tc>
          <w:tcPr>
            <w:tcW w:type="dxa" w:w="5184"/>
          </w:tcPr>
          <w:p>
            <w:r>
              <w:t>Any existing website, application or system that the mobile app needs to use or integrate with.</w:t>
            </w:r>
          </w:p>
        </w:tc>
      </w:tr>
      <w:tr>
        <w:tc>
          <w:tcPr>
            <w:tcW w:type="dxa" w:w="5184"/>
          </w:tcPr>
          <w:p>
            <w:r>
              <w:t>UI/UX Guidelines</w:t>
            </w:r>
          </w:p>
        </w:tc>
        <w:tc>
          <w:tcPr>
            <w:tcW w:type="dxa" w:w="5184"/>
          </w:tcPr>
          <w:p>
            <w:r>
              <w:t>Brand guidelines, design system or approved UI standards, if any.</w:t>
            </w:r>
          </w:p>
        </w:tc>
      </w:tr>
      <w:tr>
        <w:tc>
          <w:tcPr>
            <w:tcW w:type="dxa" w:w="5184"/>
          </w:tcPr>
          <w:p>
            <w:r>
              <w:t>Security / IT Guidelines</w:t>
            </w:r>
          </w:p>
        </w:tc>
        <w:tc>
          <w:tcPr>
            <w:tcW w:type="dxa" w:w="5184"/>
          </w:tcPr>
          <w:p>
            <w:r>
              <w:t>Client security, authentication, hosting, privacy or compliance requirements.</w:t>
            </w:r>
          </w:p>
        </w:tc>
      </w:tr>
      <w:tr>
        <w:tc>
          <w:tcPr>
            <w:tcW w:type="dxa" w:w="5184"/>
          </w:tcPr>
          <w:p>
            <w:r>
              <w:t>Product / Catalogue Data</w:t>
            </w:r>
          </w:p>
        </w:tc>
        <w:tc>
          <w:tcPr>
            <w:tcW w:type="dxa" w:w="5184"/>
          </w:tcPr>
          <w:p>
            <w:r>
              <w:t>Product master, categories, specifications, images, catalogues and related documents.</w:t>
            </w:r>
          </w:p>
        </w:tc>
      </w:tr>
      <w:tr>
        <w:tc>
          <w:tcPr>
            <w:tcW w:type="dxa" w:w="5184"/>
          </w:tcPr>
          <w:p>
            <w:r>
              <w:t>Other Relevant Documents</w:t>
            </w:r>
          </w:p>
        </w:tc>
        <w:tc>
          <w:tcPr>
            <w:tcW w:type="dxa" w:w="5184"/>
          </w:tcPr>
          <w:p>
            <w:r>
              <w:t>Any other document that defines the expected app functionality or data.</w:t>
            </w:r>
          </w:p>
        </w:tc>
      </w:tr>
    </w:tbl>
    <w:p/>
    <w:p>
      <w:pPr>
        <w:pStyle w:val="Heading1"/>
      </w:pPr>
      <w:r>
        <w:t>2. Business &amp; App Scope</w:t>
      </w:r>
    </w:p>
    <w:p>
      <w:pPr>
        <w:pStyle w:val="ListBullet"/>
        <w:spacing w:after="40"/>
      </w:pPr>
      <w:r>
        <w:t>What is the main objective of the CAMSO Mobile App?</w:t>
      </w:r>
    </w:p>
    <w:p>
      <w:pPr>
        <w:pStyle w:val="ListBullet"/>
        <w:spacing w:after="40"/>
      </w:pPr>
      <w:r>
        <w:t>Who are the main users of the app?</w:t>
      </w:r>
    </w:p>
    <w:p>
      <w:pPr>
        <w:pStyle w:val="ListBullet"/>
        <w:spacing w:after="40"/>
      </w:pPr>
      <w:r>
        <w:t>What are the key things users should be able to do in the app?</w:t>
      </w:r>
    </w:p>
    <w:p>
      <w:pPr>
        <w:pStyle w:val="ListBullet"/>
        <w:spacing w:after="40"/>
      </w:pPr>
      <w:r>
        <w:t>Which existing CAMSO website/system functionality should be available in the mobile app?</w:t>
      </w:r>
    </w:p>
    <w:p>
      <w:pPr>
        <w:pStyle w:val="ListBullet"/>
        <w:spacing w:after="40"/>
      </w:pPr>
      <w:r>
        <w:t>Are there any features shown in the current Figma that should be removed or changed?</w:t>
      </w:r>
    </w:p>
    <w:p>
      <w:pPr>
        <w:pStyle w:val="ListBullet"/>
        <w:spacing w:after="40"/>
      </w:pPr>
      <w:r>
        <w:t>Are there any features required that are not currently shown in the Figma?</w:t>
      </w:r>
    </w:p>
    <w:p>
      <w:pPr>
        <w:pStyle w:val="ListBullet"/>
        <w:spacing w:after="40"/>
      </w:pPr>
      <w:r>
        <w:t>Are there any future requirements that we should consider while designing the architecture?</w:t>
      </w:r>
    </w:p>
    <w:p>
      <w:pPr>
        <w:pStyle w:val="Heading1"/>
      </w:pPr>
      <w:r>
        <w:t>3. Users, Roles &amp; Access</w:t>
      </w:r>
    </w:p>
    <w:p>
      <w:pPr>
        <w:pStyle w:val="ListBullet"/>
        <w:spacing w:after="40"/>
      </w:pPr>
      <w:r>
        <w:t>Please list all types of users who will use the mobile app.</w:t>
      </w:r>
    </w:p>
    <w:p>
      <w:pPr>
        <w:pStyle w:val="ListBullet"/>
        <w:spacing w:after="40"/>
      </w:pPr>
      <w:r>
        <w:t>What can each type of user view or access?</w:t>
      </w:r>
    </w:p>
    <w:p>
      <w:pPr>
        <w:pStyle w:val="ListBullet"/>
        <w:spacing w:after="40"/>
      </w:pPr>
      <w:r>
        <w:t>Which users can use the app without login?</w:t>
      </w:r>
    </w:p>
    <w:p>
      <w:pPr>
        <w:pStyle w:val="ListBullet"/>
        <w:spacing w:after="40"/>
      </w:pPr>
      <w:r>
        <w:t>Which users need to register/login?</w:t>
      </w:r>
    </w:p>
    <w:p>
      <w:pPr>
        <w:pStyle w:val="ListBullet"/>
        <w:spacing w:after="40"/>
      </w:pPr>
      <w:r>
        <w:t>Are different users expected to see different products, content, screens or features?</w:t>
      </w:r>
    </w:p>
    <w:p>
      <w:pPr>
        <w:pStyle w:val="ListBullet"/>
        <w:spacing w:after="40"/>
      </w:pPr>
      <w:r>
        <w:t>Are there Admin users? If yes, who are they and what should each Admin be able to manage?</w:t>
      </w:r>
    </w:p>
    <w:p>
      <w:pPr>
        <w:pStyle w:val="ListBullet"/>
        <w:spacing w:after="40"/>
      </w:pPr>
      <w:r>
        <w:t>Can one user have more than one role?</w:t>
      </w:r>
    </w:p>
    <w:p>
      <w:pPr>
        <w:pStyle w:val="ListBullet"/>
        <w:spacing w:after="40"/>
      </w:pPr>
      <w:r>
        <w:t>Who creates, activates, deactivates or manages user accounts?</w:t>
      </w:r>
    </w:p>
    <w:p>
      <w:pPr>
        <w:pStyle w:val="ListBullet"/>
        <w:spacing w:after="40"/>
      </w:pPr>
      <w:r>
        <w:t>Who can change a user's role or access?</w:t>
      </w:r>
    </w:p>
    <w:p>
      <w:pPr>
        <w:pStyle w:val="ListBullet"/>
        <w:spacing w:after="40"/>
      </w:pPr>
      <w:r>
        <w:t>Is approval required before any content is made available to users? If yes, who approves it?</w:t>
      </w:r>
    </w:p>
    <w:p>
      <w:pPr>
        <w:pStyle w:val="Heading1"/>
      </w:pPr>
      <w:r>
        <w:t>4. Content &amp; Data – What Should Be Dynamic?</w:t>
      </w:r>
    </w:p>
    <w:p>
      <w:r>
        <w:t>Please help us understand which information should be fixed in the app and which information should be changeable after the app is deployed.</w:t>
      </w:r>
    </w:p>
    <w:p>
      <w:pPr>
        <w:pStyle w:val="ListBullet"/>
        <w:spacing w:after="40"/>
      </w:pPr>
      <w:r>
        <w:t>Which information should remain fixed in the mobile app?</w:t>
      </w:r>
    </w:p>
    <w:p>
      <w:pPr>
        <w:pStyle w:val="ListBullet"/>
        <w:spacing w:after="40"/>
      </w:pPr>
      <w:r>
        <w:t>Which information should be updated without releasing a new version of the mobile app?</w:t>
      </w:r>
    </w:p>
    <w:p>
      <w:pPr>
        <w:pStyle w:val="ListBullet"/>
        <w:spacing w:after="40"/>
      </w:pPr>
      <w:r>
        <w:t>Who will update/manage this information?</w:t>
      </w:r>
    </w:p>
    <w:p>
      <w:pPr>
        <w:pStyle w:val="ListBullet"/>
        <w:spacing w:after="40"/>
      </w:pPr>
      <w:r>
        <w:t>How frequently is this information expected to change?</w:t>
      </w:r>
    </w:p>
    <w:p>
      <w:pPr>
        <w:pStyle w:val="ListBullet"/>
        <w:spacing w:after="40"/>
      </w:pPr>
      <w:r>
        <w:t>Can new products be added after the app is deployed?</w:t>
      </w:r>
    </w:p>
    <w:p>
      <w:pPr>
        <w:pStyle w:val="ListBullet"/>
        <w:spacing w:after="40"/>
      </w:pPr>
      <w:r>
        <w:t>Can product details, specifications and images be changed?</w:t>
      </w:r>
    </w:p>
    <w:p>
      <w:pPr>
        <w:pStyle w:val="ListBullet"/>
        <w:spacing w:after="40"/>
      </w:pPr>
      <w:r>
        <w:t>Can new categories/subcategories be added?</w:t>
      </w:r>
    </w:p>
    <w:p>
      <w:pPr>
        <w:pStyle w:val="ListBullet"/>
        <w:spacing w:after="40"/>
      </w:pPr>
      <w:r>
        <w:t>Can catalogues, brochures, manuals and other documents be uploaded/replaced?</w:t>
      </w:r>
    </w:p>
    <w:p>
      <w:pPr>
        <w:pStyle w:val="ListBullet"/>
        <w:spacing w:after="40"/>
      </w:pPr>
      <w:r>
        <w:t>Can banners, promotions, featured products or announcements be changed?</w:t>
      </w:r>
    </w:p>
    <w:p>
      <w:pPr>
        <w:pStyle w:val="ListBullet"/>
        <w:spacing w:after="40"/>
      </w:pPr>
      <w:r>
        <w:t>Can FAQs and testimonials be added/updated?</w:t>
      </w:r>
    </w:p>
    <w:p>
      <w:pPr>
        <w:pStyle w:val="ListBullet"/>
        <w:spacing w:after="40"/>
      </w:pPr>
      <w:r>
        <w:t>Can dealer/distributor information be added/updated?</w:t>
      </w:r>
    </w:p>
    <w:p>
      <w:pPr>
        <w:pStyle w:val="ListBullet"/>
        <w:spacing w:after="40"/>
      </w:pPr>
      <w:r>
        <w:t>Can notifications be created and scheduled by Admin?</w:t>
      </w:r>
    </w:p>
    <w:p>
      <w:pPr>
        <w:pStyle w:val="ListBullet"/>
        <w:spacing w:after="40"/>
      </w:pPr>
      <w:r>
        <w:t>Is bulk upload/update through Excel/CSV required?</w:t>
      </w:r>
    </w:p>
    <w:p>
      <w:pPr>
        <w:pStyle w:val="ListBullet"/>
        <w:spacing w:after="40"/>
      </w:pPr>
      <w:r>
        <w:t>Is approval required before new/updated content is visible to users?</w:t>
      </w:r>
    </w:p>
    <w:p>
      <w:pPr>
        <w:pStyle w:val="ListBullet"/>
        <w:spacing w:after="40"/>
      </w:pPr>
      <w:r>
        <w:t>Should previous versions of catalogues/documents/content be retained?</w:t>
      </w:r>
    </w:p>
    <w:p>
      <w:pPr>
        <w:pStyle w:val="Heading1"/>
      </w:pPr>
      <w:r>
        <w:t>5. Admin Management</w:t>
      </w:r>
    </w:p>
    <w:p>
      <w:r>
        <w:t>How would you like the above dynamic information to be managed after the mobile app is deployed?</w:t>
      </w:r>
    </w:p>
    <w:p>
      <w:pPr>
        <w:pStyle w:val="ListBullet"/>
        <w:spacing w:after="40"/>
      </w:pPr>
      <w:r>
        <w:t>Do you require a separate web-based Admin Portal to manage the mobile application?</w:t>
      </w:r>
    </w:p>
    <w:p>
      <w:pPr>
        <w:pStyle w:val="ListBullet"/>
        <w:spacing w:after="40"/>
      </w:pPr>
      <w:r>
        <w:t>If yes, what activities should Admin be able to perform from the web portal?</w:t>
      </w:r>
    </w:p>
    <w:p>
      <w:pPr>
        <w:pStyle w:val="ListBullet"/>
        <w:spacing w:after="40"/>
      </w:pPr>
      <w:r>
        <w:t>Should Admin manage users and their access?</w:t>
      </w:r>
    </w:p>
    <w:p>
      <w:pPr>
        <w:pStyle w:val="ListBullet"/>
        <w:spacing w:after="40"/>
      </w:pPr>
      <w:r>
        <w:t>Should Admin manage products and categories?</w:t>
      </w:r>
    </w:p>
    <w:p>
      <w:pPr>
        <w:pStyle w:val="ListBullet"/>
        <w:spacing w:after="40"/>
      </w:pPr>
      <w:r>
        <w:t>Should Admin manage catalogues, brochures and other documents?</w:t>
      </w:r>
    </w:p>
    <w:p>
      <w:pPr>
        <w:pStyle w:val="ListBullet"/>
        <w:spacing w:after="40"/>
      </w:pPr>
      <w:r>
        <w:t>Should Admin manage banners, promotions and announcements?</w:t>
      </w:r>
    </w:p>
    <w:p>
      <w:pPr>
        <w:pStyle w:val="ListBullet"/>
        <w:spacing w:after="40"/>
      </w:pPr>
      <w:r>
        <w:t>Should Admin manage FAQs, testimonials and other content?</w:t>
      </w:r>
    </w:p>
    <w:p>
      <w:pPr>
        <w:pStyle w:val="ListBullet"/>
        <w:spacing w:after="40"/>
      </w:pPr>
      <w:r>
        <w:t>Should Admin manage dealer/distributor information?</w:t>
      </w:r>
    </w:p>
    <w:p>
      <w:pPr>
        <w:pStyle w:val="ListBullet"/>
        <w:spacing w:after="40"/>
      </w:pPr>
      <w:r>
        <w:t>Should Admin create and send notifications?</w:t>
      </w:r>
    </w:p>
    <w:p>
      <w:pPr>
        <w:pStyle w:val="ListBullet"/>
        <w:spacing w:after="40"/>
      </w:pPr>
      <w:r>
        <w:t>Should Admin view reports/analytics?</w:t>
      </w:r>
    </w:p>
    <w:p>
      <w:pPr>
        <w:pStyle w:val="ListBullet"/>
        <w:spacing w:after="40"/>
      </w:pPr>
      <w:r>
        <w:t>Should Admin see an activity/audit history of changes?</w:t>
      </w:r>
    </w:p>
    <w:p>
      <w:pPr>
        <w:pStyle w:val="ListBullet"/>
        <w:spacing w:after="40"/>
      </w:pPr>
      <w:r>
        <w:t>Should different Admin users have different levels of access?</w:t>
      </w:r>
    </w:p>
    <w:p>
      <w:pPr>
        <w:pStyle w:val="Heading1"/>
      </w:pPr>
      <w:r>
        <w:t>6. Login &amp; Authentication</w:t>
      </w:r>
    </w:p>
    <w:p>
      <w:pPr>
        <w:pStyle w:val="ListBullet"/>
        <w:spacing w:after="40"/>
      </w:pPr>
      <w:r>
        <w:t>Which login method is required – Mobile + OTP, Email + Password, Google/Microsoft Login, SSO, or any other method?</w:t>
      </w:r>
    </w:p>
    <w:p>
      <w:pPr>
        <w:pStyle w:val="ListBullet"/>
        <w:spacing w:after="40"/>
      </w:pPr>
      <w:r>
        <w:t>Is biometric login required?</w:t>
      </w:r>
    </w:p>
    <w:p>
      <w:pPr>
        <w:pStyle w:val="ListBullet"/>
        <w:spacing w:after="40"/>
      </w:pPr>
      <w:r>
        <w:t>How should Forgot Password work – Mobile OTP, Email OTP, or both?</w:t>
      </w:r>
    </w:p>
    <w:p>
      <w:pPr>
        <w:pStyle w:val="ListBullet"/>
        <w:spacing w:after="40"/>
      </w:pPr>
      <w:r>
        <w:t>What should be the session timeout period?</w:t>
      </w:r>
    </w:p>
    <w:p>
      <w:pPr>
        <w:pStyle w:val="ListBullet"/>
        <w:spacing w:after="40"/>
      </w:pPr>
      <w:r>
        <w:t>Should users be able to logout from all devices?</w:t>
      </w:r>
    </w:p>
    <w:p>
      <w:pPr>
        <w:pStyle w:val="ListBullet"/>
        <w:spacing w:after="40"/>
      </w:pPr>
      <w:r>
        <w:t>Is device binding required?</w:t>
      </w:r>
    </w:p>
    <w:p>
      <w:pPr>
        <w:pStyle w:val="ListBullet"/>
        <w:spacing w:after="40"/>
      </w:pPr>
      <w:r>
        <w:t>What should a guest user be able to access?</w:t>
      </w:r>
    </w:p>
    <w:p>
      <w:pPr>
        <w:pStyle w:val="Heading1"/>
      </w:pPr>
      <w:r>
        <w:t>7. Notifications</w:t>
      </w:r>
    </w:p>
    <w:p>
      <w:pPr>
        <w:pStyle w:val="ListBullet"/>
        <w:spacing w:after="40"/>
      </w:pPr>
      <w:r>
        <w:t>Which notification channels are required – Push, SMS, Email, WhatsApp and/or In-App?</w:t>
      </w:r>
    </w:p>
    <w:p>
      <w:pPr>
        <w:pStyle w:val="ListBullet"/>
        <w:spacing w:after="40"/>
      </w:pPr>
      <w:r>
        <w:t>What events should trigger notifications?</w:t>
      </w:r>
    </w:p>
    <w:p>
      <w:pPr>
        <w:pStyle w:val="ListBullet"/>
        <w:spacing w:after="40"/>
      </w:pPr>
      <w:r>
        <w:t>Who should receive each type of notification?</w:t>
      </w:r>
    </w:p>
    <w:p>
      <w:pPr>
        <w:pStyle w:val="ListBullet"/>
        <w:spacing w:after="40"/>
      </w:pPr>
      <w:r>
        <w:t>Should Admin be able to create notification messages?</w:t>
      </w:r>
    </w:p>
    <w:p>
      <w:pPr>
        <w:pStyle w:val="ListBullet"/>
        <w:spacing w:after="40"/>
      </w:pPr>
      <w:r>
        <w:t>Should Admin be able to schedule notifications?</w:t>
      </w:r>
    </w:p>
    <w:p>
      <w:pPr>
        <w:pStyle w:val="ListBullet"/>
        <w:spacing w:after="40"/>
      </w:pPr>
      <w:r>
        <w:t>Should notification history be maintained?</w:t>
      </w:r>
    </w:p>
    <w:p>
      <w:pPr>
        <w:pStyle w:val="ListBullet"/>
        <w:spacing w:after="40"/>
      </w:pPr>
      <w:r>
        <w:t>Should users be able to manage notification preferences?</w:t>
      </w:r>
    </w:p>
    <w:p>
      <w:pPr>
        <w:pStyle w:val="Heading1"/>
      </w:pPr>
      <w:r>
        <w:t>8. Mobile Requirements</w:t>
      </w:r>
    </w:p>
    <w:p>
      <w:pPr>
        <w:pStyle w:val="ListBullet"/>
        <w:spacing w:after="40"/>
      </w:pPr>
      <w:r>
        <w:t>Is the app required for Android, iOS, or both?</w:t>
      </w:r>
    </w:p>
    <w:p>
      <w:pPr>
        <w:pStyle w:val="ListBullet"/>
        <w:spacing w:after="40"/>
      </w:pPr>
      <w:r>
        <w:t>What minimum Android/iOS versions should be supported?</w:t>
      </w:r>
    </w:p>
    <w:p>
      <w:pPr>
        <w:pStyle w:val="ListBullet"/>
        <w:spacing w:after="40"/>
      </w:pPr>
      <w:r>
        <w:t>Should tablets be supported?</w:t>
      </w:r>
    </w:p>
    <w:p>
      <w:pPr>
        <w:pStyle w:val="ListBullet"/>
        <w:spacing w:after="40"/>
      </w:pPr>
      <w:r>
        <w:t>Portrait only, landscape only, or both?</w:t>
      </w:r>
    </w:p>
    <w:p>
      <w:pPr>
        <w:pStyle w:val="ListBullet"/>
        <w:spacing w:after="40"/>
      </w:pPr>
      <w:r>
        <w:t>Is camera access required?</w:t>
      </w:r>
    </w:p>
    <w:p>
      <w:pPr>
        <w:pStyle w:val="ListBullet"/>
        <w:spacing w:after="40"/>
      </w:pPr>
      <w:r>
        <w:t>Is gallery access required?</w:t>
      </w:r>
    </w:p>
    <w:p>
      <w:pPr>
        <w:pStyle w:val="ListBullet"/>
        <w:spacing w:after="40"/>
      </w:pPr>
      <w:r>
        <w:t>Is GPS/location required?</w:t>
      </w:r>
    </w:p>
    <w:p>
      <w:pPr>
        <w:pStyle w:val="ListBullet"/>
        <w:spacing w:after="40"/>
      </w:pPr>
      <w:r>
        <w:t>Is Bluetooth required?</w:t>
      </w:r>
    </w:p>
    <w:p>
      <w:pPr>
        <w:pStyle w:val="ListBullet"/>
        <w:spacing w:after="40"/>
      </w:pPr>
      <w:r>
        <w:t>Is QR/barcode scanning required?</w:t>
      </w:r>
    </w:p>
    <w:p>
      <w:pPr>
        <w:pStyle w:val="ListBullet"/>
        <w:spacing w:after="40"/>
      </w:pPr>
      <w:r>
        <w:t>Is file upload/download required?</w:t>
      </w:r>
    </w:p>
    <w:p>
      <w:pPr>
        <w:pStyle w:val="ListBullet"/>
        <w:spacing w:after="40"/>
      </w:pPr>
      <w:r>
        <w:t>Is microphone access required?</w:t>
      </w:r>
    </w:p>
    <w:p>
      <w:pPr>
        <w:pStyle w:val="ListBullet"/>
        <w:spacing w:after="40"/>
      </w:pPr>
      <w:r>
        <w:t>Is offline functionality required? If yes, which features?</w:t>
      </w:r>
    </w:p>
    <w:p>
      <w:pPr>
        <w:pStyle w:val="Heading1"/>
      </w:pPr>
      <w:r>
        <w:t>9. Search, Product &amp; Catalogue</w:t>
      </w:r>
    </w:p>
    <w:p>
      <w:pPr>
        <w:pStyle w:val="ListBullet"/>
        <w:spacing w:after="40"/>
      </w:pPr>
      <w:r>
        <w:t>What product information should be displayed?</w:t>
      </w:r>
    </w:p>
    <w:p>
      <w:pPr>
        <w:pStyle w:val="ListBullet"/>
        <w:spacing w:after="40"/>
      </w:pPr>
      <w:r>
        <w:t>What product filters are required?</w:t>
      </w:r>
    </w:p>
    <w:p>
      <w:pPr>
        <w:pStyle w:val="ListBullet"/>
        <w:spacing w:after="40"/>
      </w:pPr>
      <w:r>
        <w:t>How should products be mapped to vehicle/equipment models, applications and industry segments?</w:t>
      </w:r>
    </w:p>
    <w:p>
      <w:pPr>
        <w:pStyle w:val="ListBullet"/>
        <w:spacing w:after="40"/>
      </w:pPr>
      <w:r>
        <w:t>Can one product belong to multiple categories/applications?</w:t>
      </w:r>
    </w:p>
    <w:p>
      <w:pPr>
        <w:pStyle w:val="ListBullet"/>
        <w:spacing w:after="40"/>
      </w:pPr>
      <w:r>
        <w:t>Should users be able to search products/catalogues?</w:t>
      </w:r>
    </w:p>
    <w:p>
      <w:pPr>
        <w:pStyle w:val="ListBullet"/>
        <w:spacing w:after="40"/>
      </w:pPr>
      <w:r>
        <w:t>Are search suggestions/autocomplete required?</w:t>
      </w:r>
    </w:p>
    <w:p>
      <w:pPr>
        <w:pStyle w:val="ListBullet"/>
        <w:spacing w:after="40"/>
      </w:pPr>
      <w:r>
        <w:t>Are sorting options required?</w:t>
      </w:r>
    </w:p>
    <w:p>
      <w:pPr>
        <w:pStyle w:val="ListBullet"/>
        <w:spacing w:after="40"/>
      </w:pPr>
      <w:r>
        <w:t>Should users be able to bookmark/save products or catalogues?</w:t>
      </w:r>
    </w:p>
    <w:p>
      <w:pPr>
        <w:pStyle w:val="ListBullet"/>
        <w:spacing w:after="40"/>
      </w:pPr>
      <w:r>
        <w:t>Are product recommendations required? If yes, what should they be based on?</w:t>
      </w:r>
    </w:p>
    <w:p>
      <w:pPr>
        <w:pStyle w:val="ListBullet"/>
        <w:spacing w:after="40"/>
      </w:pPr>
      <w:r>
        <w:t>Should catalogues/documents be downloadable or available offline?</w:t>
      </w:r>
    </w:p>
    <w:p>
      <w:pPr>
        <w:pStyle w:val="Heading1"/>
      </w:pPr>
      <w:r>
        <w:t>10. Dealer / Distributor, FAQ &amp; Support</w:t>
      </w:r>
    </w:p>
    <w:p>
      <w:pPr>
        <w:pStyle w:val="ListBullet"/>
        <w:spacing w:after="40"/>
      </w:pPr>
      <w:r>
        <w:t>Is Dealer/Distributor search or locator required?</w:t>
      </w:r>
    </w:p>
    <w:p>
      <w:pPr>
        <w:pStyle w:val="ListBullet"/>
        <w:spacing w:after="40"/>
      </w:pPr>
      <w:r>
        <w:t>What information should be shown for each dealer/distributor?</w:t>
      </w:r>
    </w:p>
    <w:p>
      <w:pPr>
        <w:pStyle w:val="ListBullet"/>
        <w:spacing w:after="40"/>
      </w:pPr>
      <w:r>
        <w:t>Should dealer/distributor data come from an existing API/system?</w:t>
      </w:r>
    </w:p>
    <w:p>
      <w:pPr>
        <w:pStyle w:val="ListBullet"/>
        <w:spacing w:after="40"/>
      </w:pPr>
      <w:r>
        <w:t>What filters should be available for finding dealers/distributors?</w:t>
      </w:r>
    </w:p>
    <w:p>
      <w:pPr>
        <w:pStyle w:val="ListBullet"/>
        <w:spacing w:after="40"/>
      </w:pPr>
      <w:r>
        <w:t>Is map/location functionality required?</w:t>
      </w:r>
    </w:p>
    <w:p>
      <w:pPr>
        <w:pStyle w:val="ListBullet"/>
        <w:spacing w:after="40"/>
      </w:pPr>
      <w:r>
        <w:t>What FAQs should be available – Company, Product, Support or all?</w:t>
      </w:r>
    </w:p>
    <w:p>
      <w:pPr>
        <w:pStyle w:val="ListBullet"/>
        <w:spacing w:after="40"/>
      </w:pPr>
      <w:r>
        <w:t>Who will maintain the FAQs?</w:t>
      </w:r>
    </w:p>
    <w:p>
      <w:pPr>
        <w:pStyle w:val="ListBullet"/>
        <w:spacing w:after="40"/>
      </w:pPr>
      <w:r>
        <w:t>Is customer support/CSR routing required? If yes, please explain the workflow.</w:t>
      </w:r>
    </w:p>
    <w:p>
      <w:pPr>
        <w:pStyle w:val="Heading1"/>
      </w:pPr>
      <w:r>
        <w:t>11. Feedback, Testimonials &amp; Product Updates</w:t>
      </w:r>
    </w:p>
    <w:p>
      <w:pPr>
        <w:pStyle w:val="ListBullet"/>
        <w:spacing w:after="40"/>
      </w:pPr>
      <w:r>
        <w:t>What types of feedback should users be able to submit?</w:t>
      </w:r>
    </w:p>
    <w:p>
      <w:pPr>
        <w:pStyle w:val="ListBullet"/>
        <w:spacing w:after="40"/>
      </w:pPr>
      <w:r>
        <w:t>What information should be captured in Product / Service / Pricing feedback?</w:t>
      </w:r>
    </w:p>
    <w:p>
      <w:pPr>
        <w:pStyle w:val="ListBullet"/>
        <w:spacing w:after="40"/>
      </w:pPr>
      <w:r>
        <w:t>Who receives and manages the submitted feedback?</w:t>
      </w:r>
    </w:p>
    <w:p>
      <w:pPr>
        <w:pStyle w:val="ListBullet"/>
        <w:spacing w:after="40"/>
      </w:pPr>
      <w:r>
        <w:t>Are customer testimonials/stories required?</w:t>
      </w:r>
    </w:p>
    <w:p>
      <w:pPr>
        <w:pStyle w:val="ListBullet"/>
        <w:spacing w:after="40"/>
      </w:pPr>
      <w:r>
        <w:t>Who approves testimonial content?</w:t>
      </w:r>
    </w:p>
    <w:p>
      <w:pPr>
        <w:pStyle w:val="ListBullet"/>
        <w:spacing w:after="40"/>
      </w:pPr>
      <w:r>
        <w:t>What information should be displayed with each testimonial?</w:t>
      </w:r>
    </w:p>
    <w:p>
      <w:pPr>
        <w:pStyle w:val="ListBullet"/>
        <w:spacing w:after="40"/>
      </w:pPr>
      <w:r>
        <w:t>Are product updates, promotions or new-product announcements required?</w:t>
      </w:r>
    </w:p>
    <w:p>
      <w:pPr>
        <w:pStyle w:val="ListBullet"/>
        <w:spacing w:after="40"/>
      </w:pPr>
      <w:r>
        <w:t>How should users be notified about these updates?</w:t>
      </w:r>
    </w:p>
    <w:p>
      <w:pPr>
        <w:pStyle w:val="Heading1"/>
      </w:pPr>
      <w:r>
        <w:t>12. API &amp; Integration</w:t>
      </w:r>
    </w:p>
    <w:p>
      <w:pPr>
        <w:pStyle w:val="ListBullet"/>
        <w:spacing w:after="40"/>
      </w:pPr>
      <w:r>
        <w:t>Please share the existing API/Swagger documentation, if available.</w:t>
      </w:r>
    </w:p>
    <w:p>
      <w:pPr>
        <w:pStyle w:val="ListBullet"/>
        <w:spacing w:after="40"/>
      </w:pPr>
      <w:r>
        <w:t>Which existing systems/APIs should the mobile app integrate with?</w:t>
      </w:r>
    </w:p>
    <w:p>
      <w:pPr>
        <w:pStyle w:val="ListBullet"/>
        <w:spacing w:after="40"/>
      </w:pPr>
      <w:r>
        <w:t>Which system will be the source of truth for products, catalogues, dealer data and other major information?</w:t>
      </w:r>
    </w:p>
    <w:p>
      <w:pPr>
        <w:pStyle w:val="ListBullet"/>
        <w:spacing w:after="40"/>
      </w:pPr>
      <w:r>
        <w:t>Are existing website APIs sufficient for the mobile app, or are new APIs required?</w:t>
      </w:r>
    </w:p>
    <w:p>
      <w:pPr>
        <w:pStyle w:val="ListBullet"/>
        <w:spacing w:after="40"/>
      </w:pPr>
      <w:r>
        <w:t>What authentication is used for the APIs?</w:t>
      </w:r>
    </w:p>
    <w:p>
      <w:pPr>
        <w:pStyle w:val="ListBullet"/>
        <w:spacing w:after="40"/>
      </w:pPr>
      <w:r>
        <w:t>Is a test/staging API environment available?</w:t>
      </w:r>
    </w:p>
    <w:p>
      <w:pPr>
        <w:pStyle w:val="ListBullet"/>
        <w:spacing w:after="40"/>
      </w:pPr>
      <w:r>
        <w:t>Are any third-party services required?</w:t>
      </w:r>
    </w:p>
    <w:p>
      <w:pPr>
        <w:pStyle w:val="Heading1"/>
      </w:pPr>
      <w:r>
        <w:rPr>
          <w:b/>
        </w:rPr>
        <w:t>13. Backend Infrastructure &amp; AWS Requirements</w:t>
      </w:r>
    </w:p>
    <w:p>
      <w:r>
        <w:rPr>
          <w:b w:val="0"/>
        </w:rPr>
        <w:t>The CAMSO Mobile App backend will be hosted on AWS and the SRD specifies PostgreSQL. Please provide the following infrastructure, access, configuration and integration details required for backend development, testing, deployment and production operation. Where CAMSO already has an approved AWS service or enterprise standard, please provide the existing service/details rather than provisioning a new one.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Requirement</w:t>
            </w:r>
          </w:p>
        </w:tc>
        <w:tc>
          <w:tcPr>
            <w:tcW w:type="dxa" w:w="5184"/>
            <w:vAlign w:val="center"/>
          </w:tcPr>
          <w:p>
            <w:r>
              <w:rPr>
                <w:b/>
              </w:rPr>
              <w:t>Details / Information to be provided by CAMSO</w:t>
            </w:r>
          </w:p>
        </w:tc>
      </w:tr>
      <w:tr>
        <w:tc>
          <w:tcPr>
            <w:tcW w:type="dxa" w:w="5184"/>
            <w:vAlign w:val="center"/>
          </w:tcPr>
          <w:p>
            <w:r>
              <w:t>AWS Account / Project</w:t>
            </w:r>
          </w:p>
        </w:tc>
        <w:tc>
          <w:tcPr>
            <w:tcW w:type="dxa" w:w="5184"/>
            <w:vAlign w:val="center"/>
          </w:tcPr>
          <w:p>
            <w:r>
              <w:t>AWS account/project to be used for the CAMSO Mobile App backend and required development/deployment access.</w:t>
            </w:r>
          </w:p>
        </w:tc>
      </w:tr>
      <w:tr>
        <w:tc>
          <w:tcPr>
            <w:tcW w:type="dxa" w:w="5184"/>
            <w:vAlign w:val="center"/>
          </w:tcPr>
          <w:p>
            <w:r>
              <w:t>AWS Region</w:t>
            </w:r>
          </w:p>
        </w:tc>
        <w:tc>
          <w:tcPr>
            <w:tcW w:type="dxa" w:w="5184"/>
            <w:vAlign w:val="center"/>
          </w:tcPr>
          <w:p>
            <w:r>
              <w:t>AWS region in which the backend, database and storage will be hosted.</w:t>
            </w:r>
          </w:p>
        </w:tc>
      </w:tr>
      <w:tr>
        <w:tc>
          <w:tcPr>
            <w:tcW w:type="dxa" w:w="5184"/>
            <w:vAlign w:val="center"/>
          </w:tcPr>
          <w:p>
            <w:r>
              <w:t>Backend Hosting</w:t>
            </w:r>
          </w:p>
        </w:tc>
        <w:tc>
          <w:tcPr>
            <w:tcW w:type="dxa" w:w="5184"/>
            <w:vAlign w:val="center"/>
          </w:tcPr>
          <w:p>
            <w:r>
              <w:t>Please confirm the approved compute platform: Amazon ECS with AWS Fargate or Amazon EC2.</w:t>
            </w:r>
          </w:p>
        </w:tc>
      </w:tr>
      <w:tr>
        <w:tc>
          <w:tcPr>
            <w:tcW w:type="dxa" w:w="5184"/>
            <w:vAlign w:val="center"/>
          </w:tcPr>
          <w:p>
            <w:r>
              <w:t>Backend Compute Specification</w:t>
            </w:r>
          </w:p>
        </w:tc>
        <w:tc>
          <w:tcPr>
            <w:tcW w:type="dxa" w:w="5184"/>
            <w:vAlign w:val="center"/>
          </w:tcPr>
          <w:p>
            <w:r>
              <w:t>For the selected platform, please provide CPU/vCPU, RAM, storage, number of instances/tasks and scaling requirements.</w:t>
            </w:r>
          </w:p>
        </w:tc>
      </w:tr>
      <w:tr>
        <w:tc>
          <w:tcPr>
            <w:tcW w:type="dxa" w:w="5184"/>
            <w:vAlign w:val="center"/>
          </w:tcPr>
          <w:p>
            <w:r>
              <w:t>UAT / Staging Backend</w:t>
            </w:r>
          </w:p>
        </w:tc>
        <w:tc>
          <w:tcPr>
            <w:tcW w:type="dxa" w:w="5184"/>
            <w:vAlign w:val="center"/>
          </w:tcPr>
          <w:p>
            <w:r>
              <w:t>Separate UAT/Staging backend environment and its compute specifications.</w:t>
            </w:r>
          </w:p>
        </w:tc>
      </w:tr>
      <w:tr>
        <w:tc>
          <w:tcPr>
            <w:tcW w:type="dxa" w:w="5184"/>
            <w:vAlign w:val="center"/>
          </w:tcPr>
          <w:p>
            <w:r>
              <w:t>Production Backend</w:t>
            </w:r>
          </w:p>
        </w:tc>
        <w:tc>
          <w:tcPr>
            <w:tcW w:type="dxa" w:w="5184"/>
            <w:vAlign w:val="center"/>
          </w:tcPr>
          <w:p>
            <w:r>
              <w:t>Production backend environment and its compute specifications.</w:t>
            </w:r>
          </w:p>
        </w:tc>
      </w:tr>
      <w:tr>
        <w:tc>
          <w:tcPr>
            <w:tcW w:type="dxa" w:w="5184"/>
            <w:vAlign w:val="center"/>
          </w:tcPr>
          <w:p>
            <w:r>
              <w:t>PostgreSQL / Amazon RDS</w:t>
            </w:r>
          </w:p>
        </w:tc>
        <w:tc>
          <w:tcPr>
            <w:tcW w:type="dxa" w:w="5184"/>
            <w:vAlign w:val="center"/>
          </w:tcPr>
          <w:p>
            <w:r>
              <w:t>PostgreSQL version, RDS instance class, CPU/vCPU, RAM, allocated storage, storage type/IOPS and maximum storage limit.</w:t>
            </w:r>
          </w:p>
        </w:tc>
      </w:tr>
      <w:tr>
        <w:tc>
          <w:tcPr>
            <w:tcW w:type="dxa" w:w="5184"/>
            <w:vAlign w:val="center"/>
          </w:tcPr>
          <w:p>
            <w:r>
              <w:t>Database High Availability</w:t>
            </w:r>
          </w:p>
        </w:tc>
        <w:tc>
          <w:tcPr>
            <w:tcW w:type="dxa" w:w="5184"/>
            <w:vAlign w:val="center"/>
          </w:tcPr>
          <w:p>
            <w:r>
              <w:t>Multi-AZ, failover and/or read-replica requirements, if applicable.</w:t>
            </w:r>
          </w:p>
        </w:tc>
      </w:tr>
      <w:tr>
        <w:tc>
          <w:tcPr>
            <w:tcW w:type="dxa" w:w="5184"/>
            <w:vAlign w:val="center"/>
          </w:tcPr>
          <w:p>
            <w:r>
              <w:t>Database Access</w:t>
            </w:r>
          </w:p>
        </w:tc>
        <w:tc>
          <w:tcPr>
            <w:tcW w:type="dxa" w:w="5184"/>
            <w:vAlign w:val="center"/>
          </w:tcPr>
          <w:p>
            <w:r>
              <w:t>RDS endpoint/hostname, port, database name and the approved secure mechanism for providing credentials. Do not send passwords in the questionnaire.</w:t>
            </w:r>
          </w:p>
        </w:tc>
      </w:tr>
      <w:tr>
        <w:tc>
          <w:tcPr>
            <w:tcW w:type="dxa" w:w="5184"/>
            <w:vAlign w:val="center"/>
          </w:tcPr>
          <w:p>
            <w:r>
              <w:t>Database Backup</w:t>
            </w:r>
          </w:p>
        </w:tc>
        <w:tc>
          <w:tcPr>
            <w:tcW w:type="dxa" w:w="5184"/>
            <w:vAlign w:val="center"/>
          </w:tcPr>
          <w:p>
            <w:r>
              <w:t>Backup frequency, retention period and point-in-time recovery requirements.</w:t>
            </w:r>
          </w:p>
        </w:tc>
      </w:tr>
      <w:tr>
        <w:tc>
          <w:tcPr>
            <w:tcW w:type="dxa" w:w="5184"/>
            <w:vAlign w:val="center"/>
          </w:tcPr>
          <w:p>
            <w:r>
              <w:t>Database Network Access</w:t>
            </w:r>
          </w:p>
        </w:tc>
        <w:tc>
          <w:tcPr>
            <w:tcW w:type="dxa" w:w="5184"/>
            <w:vAlign w:val="center"/>
          </w:tcPr>
          <w:p>
            <w:r>
              <w:t>VPC, subnet, security group and required backend-to-database connectivity.</w:t>
            </w:r>
          </w:p>
        </w:tc>
      </w:tr>
      <w:tr>
        <w:tc>
          <w:tcPr>
            <w:tcW w:type="dxa" w:w="5184"/>
            <w:vAlign w:val="center"/>
          </w:tcPr>
          <w:p>
            <w:r>
              <w:t>Amazon S3 Storage</w:t>
            </w:r>
          </w:p>
        </w:tc>
        <w:tc>
          <w:tcPr>
            <w:tcW w:type="dxa" w:w="5184"/>
            <w:vAlign w:val="center"/>
          </w:tcPr>
          <w:p>
            <w:r>
              <w:t>S3 bucket for product images, catalogues, brochures, PDFs, manuals and other backend-managed files.</w:t>
            </w:r>
          </w:p>
        </w:tc>
      </w:tr>
      <w:tr>
        <w:tc>
          <w:tcPr>
            <w:tcW w:type="dxa" w:w="5184"/>
            <w:vAlign w:val="center"/>
          </w:tcPr>
          <w:p>
            <w:r>
              <w:t>S3 Access</w:t>
            </w:r>
          </w:p>
        </w:tc>
        <w:tc>
          <w:tcPr>
            <w:tcW w:type="dxa" w:w="5184"/>
            <w:vAlign w:val="center"/>
          </w:tcPr>
          <w:p>
            <w:r>
              <w:t>Bucket name, AWS region and IAM role/policy required for backend access.</w:t>
            </w:r>
          </w:p>
        </w:tc>
      </w:tr>
      <w:tr>
        <w:tc>
          <w:tcPr>
            <w:tcW w:type="dxa" w:w="5184"/>
            <w:vAlign w:val="center"/>
          </w:tcPr>
          <w:p>
            <w:r>
              <w:t>API Domain / Subdomain</w:t>
            </w:r>
          </w:p>
        </w:tc>
        <w:tc>
          <w:tcPr>
            <w:tcW w:type="dxa" w:w="5184"/>
            <w:vAlign w:val="center"/>
          </w:tcPr>
          <w:p>
            <w:r>
              <w:t>Production and UAT/Staging API domain or subdomain to be used.</w:t>
            </w:r>
          </w:p>
        </w:tc>
      </w:tr>
      <w:tr>
        <w:tc>
          <w:tcPr>
            <w:tcW w:type="dxa" w:w="5184"/>
            <w:vAlign w:val="center"/>
          </w:tcPr>
          <w:p>
            <w:r>
              <w:t>SSL / HTTPS</w:t>
            </w:r>
          </w:p>
        </w:tc>
        <w:tc>
          <w:tcPr>
            <w:tcW w:type="dxa" w:w="5184"/>
            <w:vAlign w:val="center"/>
          </w:tcPr>
          <w:p>
            <w:r>
              <w:t>AWS Certificate Manager (ACM) certificate provisioning and HTTPS/TLS requirements.</w:t>
            </w:r>
          </w:p>
        </w:tc>
      </w:tr>
      <w:tr>
        <w:tc>
          <w:tcPr>
            <w:tcW w:type="dxa" w:w="5184"/>
            <w:vAlign w:val="center"/>
          </w:tcPr>
          <w:p>
            <w:r>
              <w:t>Load Balancer</w:t>
            </w:r>
          </w:p>
        </w:tc>
        <w:tc>
          <w:tcPr>
            <w:tcW w:type="dxa" w:w="5184"/>
            <w:vAlign w:val="center"/>
          </w:tcPr>
          <w:p>
            <w:r>
              <w:t>Application Load Balancer (ALB) availability/configuration, if required for the selected backend deployment.</w:t>
            </w:r>
          </w:p>
        </w:tc>
      </w:tr>
      <w:tr>
        <w:tc>
          <w:tcPr>
            <w:tcW w:type="dxa" w:w="5184"/>
            <w:vAlign w:val="center"/>
          </w:tcPr>
          <w:p>
            <w:r>
              <w:t>Firewall / Security Groups</w:t>
            </w:r>
          </w:p>
        </w:tc>
        <w:tc>
          <w:tcPr>
            <w:tcW w:type="dxa" w:w="5184"/>
            <w:vAlign w:val="center"/>
          </w:tcPr>
          <w:p>
            <w:r>
              <w:t>Required inbound/outbound rules, ports and network restrictions for the backend.</w:t>
            </w:r>
          </w:p>
        </w:tc>
      </w:tr>
      <w:tr>
        <w:tc>
          <w:tcPr>
            <w:tcW w:type="dxa" w:w="5184"/>
            <w:vAlign w:val="center"/>
          </w:tcPr>
          <w:p>
            <w:r>
              <w:t>Authentication / Identity</w:t>
            </w:r>
          </w:p>
        </w:tc>
        <w:tc>
          <w:tcPr>
            <w:tcW w:type="dxa" w:w="5184"/>
            <w:vAlign w:val="center"/>
          </w:tcPr>
          <w:p>
            <w:r>
              <w:t>CAMSO-approved user authentication mechanism and integration details.</w:t>
            </w:r>
          </w:p>
        </w:tc>
      </w:tr>
      <w:tr>
        <w:tc>
          <w:tcPr>
            <w:tcW w:type="dxa" w:w="5184"/>
            <w:vAlign w:val="center"/>
          </w:tcPr>
          <w:p>
            <w:r>
              <w:t>Admin Authentication</w:t>
            </w:r>
          </w:p>
        </w:tc>
        <w:tc>
          <w:tcPr>
            <w:tcW w:type="dxa" w:w="5184"/>
            <w:vAlign w:val="center"/>
          </w:tcPr>
          <w:p>
            <w:r>
              <w:t>Admin authentication, authorization, roles and permission requirements.</w:t>
            </w:r>
          </w:p>
        </w:tc>
      </w:tr>
      <w:tr>
        <w:tc>
          <w:tcPr>
            <w:tcW w:type="dxa" w:w="5184"/>
            <w:vAlign w:val="center"/>
          </w:tcPr>
          <w:p>
            <w:r>
              <w:t>Email Service</w:t>
            </w:r>
          </w:p>
        </w:tc>
        <w:tc>
          <w:tcPr>
            <w:tcW w:type="dxa" w:w="5184"/>
            <w:vAlign w:val="center"/>
          </w:tcPr>
          <w:p>
            <w:r>
              <w:t>SMTP/AWS SES or other approved email service details, if required.</w:t>
            </w:r>
          </w:p>
        </w:tc>
      </w:tr>
      <w:tr>
        <w:tc>
          <w:tcPr>
            <w:tcW w:type="dxa" w:w="5184"/>
            <w:vAlign w:val="center"/>
          </w:tcPr>
          <w:p>
            <w:r>
              <w:t>SMS / OTP</w:t>
            </w:r>
          </w:p>
        </w:tc>
        <w:tc>
          <w:tcPr>
            <w:tcW w:type="dxa" w:w="5184"/>
            <w:vAlign w:val="center"/>
          </w:tcPr>
          <w:p>
            <w:r>
              <w:t>Approved SMS/OTP provider and API/integration details, if OTP authentication is required.</w:t>
            </w:r>
          </w:p>
        </w:tc>
      </w:tr>
      <w:tr>
        <w:tc>
          <w:tcPr>
            <w:tcW w:type="dxa" w:w="5184"/>
            <w:vAlign w:val="center"/>
          </w:tcPr>
          <w:p>
            <w:r>
              <w:t>Push Notifications</w:t>
            </w:r>
          </w:p>
        </w:tc>
        <w:tc>
          <w:tcPr>
            <w:tcW w:type="dxa" w:w="5184"/>
            <w:vAlign w:val="center"/>
          </w:tcPr>
          <w:p>
            <w:r>
              <w:t>Firebase Cloud Messaging (FCM) and Apple Push Notification service (APNs) project/configuration details, if required.</w:t>
            </w:r>
          </w:p>
        </w:tc>
      </w:tr>
      <w:tr>
        <w:tc>
          <w:tcPr>
            <w:tcW w:type="dxa" w:w="5184"/>
            <w:vAlign w:val="center"/>
          </w:tcPr>
          <w:p>
            <w:r>
              <w:t>Existing CAMSO APIs</w:t>
            </w:r>
          </w:p>
        </w:tc>
        <w:tc>
          <w:tcPr>
            <w:tcW w:type="dxa" w:w="5184"/>
            <w:vAlign w:val="center"/>
          </w:tcPr>
          <w:p>
            <w:r>
              <w:t>API base URLs, Swagger/OpenAPI documentation, authentication method, test/staging endpoint and network access.</w:t>
            </w:r>
          </w:p>
        </w:tc>
      </w:tr>
      <w:tr>
        <w:tc>
          <w:tcPr>
            <w:tcW w:type="dxa" w:w="5184"/>
            <w:vAlign w:val="center"/>
          </w:tcPr>
          <w:p>
            <w:r>
              <w:t>Third-Party APIs / Services</w:t>
            </w:r>
          </w:p>
        </w:tc>
        <w:tc>
          <w:tcPr>
            <w:tcW w:type="dxa" w:w="5184"/>
            <w:vAlign w:val="center"/>
          </w:tcPr>
          <w:p>
            <w:r>
              <w:t>List of third-party systems/services the backend must integrate with, along with API documentation and access process.</w:t>
            </w:r>
          </w:p>
        </w:tc>
      </w:tr>
      <w:tr>
        <w:tc>
          <w:tcPr>
            <w:tcW w:type="dxa" w:w="5184"/>
            <w:vAlign w:val="center"/>
          </w:tcPr>
          <w:p>
            <w:r>
              <w:t>Product Data Source</w:t>
            </w:r>
          </w:p>
        </w:tc>
        <w:tc>
          <w:tcPr>
            <w:tcW w:type="dxa" w:w="5184"/>
            <w:vAlign w:val="center"/>
          </w:tcPr>
          <w:p>
            <w:r>
              <w:t>System/API/database that is the source of truth for product data, specifications, images and categories.</w:t>
            </w:r>
          </w:p>
        </w:tc>
      </w:tr>
      <w:tr>
        <w:tc>
          <w:tcPr>
            <w:tcW w:type="dxa" w:w="5184"/>
            <w:vAlign w:val="center"/>
          </w:tcPr>
          <w:p>
            <w:r>
              <w:t>Dealer / Distributor Data Source</w:t>
            </w:r>
          </w:p>
        </w:tc>
        <w:tc>
          <w:tcPr>
            <w:tcW w:type="dxa" w:w="5184"/>
            <w:vAlign w:val="center"/>
          </w:tcPr>
          <w:p>
            <w:r>
              <w:t>System/API/database that is the source of truth for dealer/distributor data.</w:t>
            </w:r>
          </w:p>
        </w:tc>
      </w:tr>
      <w:tr>
        <w:tc>
          <w:tcPr>
            <w:tcW w:type="dxa" w:w="5184"/>
            <w:vAlign w:val="center"/>
          </w:tcPr>
          <w:p>
            <w:r>
              <w:t>Catalogue / Content Data Source</w:t>
            </w:r>
          </w:p>
        </w:tc>
        <w:tc>
          <w:tcPr>
            <w:tcW w:type="dxa" w:w="5184"/>
            <w:vAlign w:val="center"/>
          </w:tcPr>
          <w:p>
            <w:r>
              <w:t>System/API/storage that is the source of truth for catalogues, brochures, manuals, FAQs, banners and other dynamic content.</w:t>
            </w:r>
          </w:p>
        </w:tc>
      </w:tr>
      <w:tr>
        <w:tc>
          <w:tcPr>
            <w:tcW w:type="dxa" w:w="5184"/>
            <w:vAlign w:val="center"/>
          </w:tcPr>
          <w:p>
            <w:r>
              <w:t>Data Synchronization</w:t>
            </w:r>
          </w:p>
        </w:tc>
        <w:tc>
          <w:tcPr>
            <w:tcW w:type="dxa" w:w="5184"/>
            <w:vAlign w:val="center"/>
          </w:tcPr>
          <w:p>
            <w:r>
              <w:t>Required data synchronization mechanism and frequency for products, dealers/distributors and other content.</w:t>
            </w:r>
          </w:p>
        </w:tc>
      </w:tr>
      <w:tr>
        <w:tc>
          <w:tcPr>
            <w:tcW w:type="dxa" w:w="5184"/>
            <w:vAlign w:val="center"/>
          </w:tcPr>
          <w:p>
            <w:r>
              <w:t>Secrets Management</w:t>
            </w:r>
          </w:p>
        </w:tc>
        <w:tc>
          <w:tcPr>
            <w:tcW w:type="dxa" w:w="5184"/>
            <w:vAlign w:val="center"/>
          </w:tcPr>
          <w:p>
            <w:r>
              <w:t>CAMSO-approved mechanism for storing database credentials, API keys and application secrets, e.g. AWS Secrets Manager.</w:t>
            </w:r>
          </w:p>
        </w:tc>
      </w:tr>
      <w:tr>
        <w:tc>
          <w:tcPr>
            <w:tcW w:type="dxa" w:w="5184"/>
            <w:vAlign w:val="center"/>
          </w:tcPr>
          <w:p>
            <w:r>
              <w:t>Logging &amp; Monitoring</w:t>
            </w:r>
          </w:p>
        </w:tc>
        <w:tc>
          <w:tcPr>
            <w:tcW w:type="dxa" w:w="5184"/>
            <w:vAlign w:val="center"/>
          </w:tcPr>
          <w:p>
            <w:r>
              <w:t>AWS CloudWatch or CAMSO-approved platform, required logs/metrics, alerting and retention period.</w:t>
            </w:r>
          </w:p>
        </w:tc>
      </w:tr>
      <w:tr>
        <w:tc>
          <w:tcPr>
            <w:tcW w:type="dxa" w:w="5184"/>
            <w:vAlign w:val="center"/>
          </w:tcPr>
          <w:p>
            <w:r>
              <w:t>CI/CD &amp; Deployment</w:t>
            </w:r>
          </w:p>
        </w:tc>
        <w:tc>
          <w:tcPr>
            <w:tcW w:type="dxa" w:w="5184"/>
            <w:vAlign w:val="center"/>
          </w:tcPr>
          <w:p>
            <w:r>
              <w:t>Approved Git repository, CI/CD pipeline and production deployment/change-approval process.</w:t>
            </w:r>
          </w:p>
        </w:tc>
      </w:tr>
      <w:tr>
        <w:tc>
          <w:tcPr>
            <w:tcW w:type="dxa" w:w="5184"/>
            <w:vAlign w:val="center"/>
          </w:tcPr>
          <w:p>
            <w:r>
              <w:t>Container Registry</w:t>
            </w:r>
          </w:p>
        </w:tc>
        <w:tc>
          <w:tcPr>
            <w:tcW w:type="dxa" w:w="5184"/>
            <w:vAlign w:val="center"/>
          </w:tcPr>
          <w:p>
            <w:r>
              <w:t>Amazon ECR repository and access details if Docker/ECS/Fargate deployment is used.</w:t>
            </w:r>
          </w:p>
        </w:tc>
      </w:tr>
      <w:tr>
        <w:tc>
          <w:tcPr>
            <w:tcW w:type="dxa" w:w="5184"/>
            <w:vAlign w:val="center"/>
          </w:tcPr>
          <w:p>
            <w:r>
              <w:t>VPN / IP Whitelisting</w:t>
            </w:r>
          </w:p>
        </w:tc>
        <w:tc>
          <w:tcPr>
            <w:tcW w:type="dxa" w:w="5184"/>
            <w:vAlign w:val="center"/>
          </w:tcPr>
          <w:p>
            <w:r>
              <w:t>VPN, private connectivity and/or IP whitelisting requirements for CAMSO systems.</w:t>
            </w:r>
          </w:p>
        </w:tc>
      </w:tr>
      <w:tr>
        <w:tc>
          <w:tcPr>
            <w:tcW w:type="dxa" w:w="5184"/>
            <w:vAlign w:val="center"/>
          </w:tcPr>
          <w:p>
            <w:r>
              <w:t>Production Access</w:t>
            </w:r>
          </w:p>
        </w:tc>
        <w:tc>
          <w:tcPr>
            <w:tcW w:type="dxa" w:w="5184"/>
            <w:vAlign w:val="center"/>
          </w:tcPr>
          <w:p>
            <w:r>
              <w:t>Process for obtaining development, UAT and production access and required IAM roles/service accounts.</w:t>
            </w:r>
          </w:p>
        </w:tc>
      </w:tr>
      <w:tr>
        <w:tc>
          <w:tcPr>
            <w:tcW w:type="dxa" w:w="5184"/>
            <w:vAlign w:val="center"/>
          </w:tcPr>
          <w:p>
            <w:r>
              <w:t>Security Testing</w:t>
            </w:r>
          </w:p>
        </w:tc>
        <w:tc>
          <w:tcPr>
            <w:tcW w:type="dxa" w:w="5184"/>
            <w:vAlign w:val="center"/>
          </w:tcPr>
          <w:p>
            <w:r>
              <w:t>Required VAPT, penetration testing, vulnerability scanning and security approval process before production release.</w:t>
            </w:r>
          </w:p>
        </w:tc>
      </w:tr>
    </w:tbl>
    <w:p>
      <w:pPr>
        <w:pStyle w:val="Heading2"/>
      </w:pPr>
      <w:r>
        <w:rPr>
          <w:b/>
        </w:rPr>
        <w:t>Backend Capacity &amp; Deployment Inputs</w:t>
      </w:r>
    </w:p>
    <w:p>
      <w:r>
        <w:rPr>
          <w:b w:val="0"/>
        </w:rPr>
        <w:t>Please provide the following figures so that the backend compute and database sizing can be finalized:</w:t>
      </w:r>
    </w:p>
    <w:p>
      <w:r>
        <w:rPr>
          <w:b w:val="0"/>
        </w:rPr>
        <w:t> Expected number of registered users: __________</w:t>
      </w:r>
    </w:p>
    <w:p>
      <w:r>
        <w:rPr>
          <w:b w:val="0"/>
        </w:rPr>
        <w:t> Expected monthly/daily active users (MAU/DAU): __________</w:t>
      </w:r>
    </w:p>
    <w:p>
      <w:r>
        <w:rPr>
          <w:b w:val="0"/>
        </w:rPr>
        <w:t> Expected peak concurrent users: __________</w:t>
      </w:r>
    </w:p>
    <w:p>
      <w:r>
        <w:rPr>
          <w:b w:val="0"/>
        </w:rPr>
        <w:t> Expected API requests per day: __________</w:t>
      </w:r>
    </w:p>
    <w:p>
      <w:r>
        <w:rPr>
          <w:b w:val="0"/>
        </w:rPr>
        <w:t> Expected peak API requests per second: __________</w:t>
      </w:r>
    </w:p>
    <w:p>
      <w:r>
        <w:rPr>
          <w:b w:val="0"/>
        </w:rPr>
        <w:t> Expected initial file/media storage: __________ GB/TB</w:t>
      </w:r>
    </w:p>
    <w:p>
      <w:r>
        <w:rPr>
          <w:b w:val="0"/>
        </w:rPr>
        <w:t> Expected annual storage growth: __________ GB/TB</w:t>
      </w:r>
    </w:p>
    <w:p>
      <w:r>
        <w:rPr>
          <w:b w:val="0"/>
        </w:rPr>
        <w:t> Required uptime/SLA: __________</w:t>
      </w:r>
    </w:p>
    <w:p>
      <w:r>
        <w:rPr>
          <w:b w:val="0"/>
        </w:rPr>
        <w:t> Recovery Point Objective (RPO): __________</w:t>
      </w:r>
    </w:p>
    <w:p>
      <w:r>
        <w:rPr>
          <w:b w:val="0"/>
        </w:rPr>
        <w:t> Recovery Time Objective (RTO): __________</w:t>
      </w:r>
    </w:p>
    <w:p>
      <w:r>
        <w:rPr>
          <w:b/>
        </w:rPr>
        <w:t>Development, iOS Build &amp; Deployment Environment</w:t>
      </w:r>
    </w:p>
    <w:p>
      <w:r>
        <w:rPr>
          <w:b w:val="0"/>
        </w:rPr>
        <w:t>Please confirm whether CAMSO will provide access to a Mac/macOS environment or an approved cloud-based macOS build environment for iOS application compilation, signing, testing and deployment. Please provide the required access, Apple Developer account/team access, certificates, provisioning profiles and TestFlight/App Store deployment permissions.</w:t>
      </w:r>
    </w:p>
    <w:p>
      <w:pPr>
        <w:pStyle w:val="Heading1"/>
      </w:pPr>
      <w:r>
        <w:t>14. Security &amp; Technical Requirements</w:t>
      </w:r>
    </w:p>
    <w:p>
      <w:pPr>
        <w:pStyle w:val="ListBullet"/>
        <w:spacing w:after="40"/>
      </w:pPr>
      <w:r>
        <w:t>Are there any specific authentication/security standards to follow?</w:t>
      </w:r>
    </w:p>
    <w:p>
      <w:pPr>
        <w:pStyle w:val="ListBullet"/>
        <w:spacing w:after="40"/>
      </w:pPr>
      <w:r>
        <w:t>Are there encryption requirements for data at rest and in transit?</w:t>
      </w:r>
    </w:p>
    <w:p>
      <w:pPr>
        <w:pStyle w:val="ListBullet"/>
        <w:spacing w:after="40"/>
      </w:pPr>
      <w:r>
        <w:t>What HTTPS/TLS requirements apply?</w:t>
      </w:r>
    </w:p>
    <w:p>
      <w:pPr>
        <w:pStyle w:val="ListBullet"/>
        <w:spacing w:after="40"/>
      </w:pPr>
      <w:r>
        <w:t>Are there API token expiry requirements?</w:t>
      </w:r>
    </w:p>
    <w:p>
      <w:pPr>
        <w:pStyle w:val="ListBullet"/>
        <w:spacing w:after="40"/>
      </w:pPr>
      <w:r>
        <w:t>Is screenshot/screen-recording prevention required?</w:t>
      </w:r>
    </w:p>
    <w:p>
      <w:pPr>
        <w:pStyle w:val="ListBullet"/>
        <w:spacing w:after="40"/>
      </w:pPr>
      <w:r>
        <w:t>Should rooted/jailbroken devices be blocked?</w:t>
      </w:r>
    </w:p>
    <w:p>
      <w:pPr>
        <w:pStyle w:val="ListBullet"/>
        <w:spacing w:after="40"/>
      </w:pPr>
      <w:r>
        <w:t>Is audit logging required?</w:t>
      </w:r>
    </w:p>
    <w:p>
      <w:pPr>
        <w:pStyle w:val="ListBullet"/>
        <w:spacing w:after="40"/>
      </w:pPr>
      <w:r>
        <w:t>Are there specific data privacy or compliance requirements?</w:t>
      </w:r>
    </w:p>
    <w:p>
      <w:pPr>
        <w:pStyle w:val="ListBullet"/>
        <w:spacing w:after="40"/>
      </w:pPr>
      <w:r>
        <w:t>Is VAPT/security testing required?</w:t>
      </w:r>
    </w:p>
    <w:p>
      <w:pPr>
        <w:pStyle w:val="Heading1"/>
      </w:pPr>
      <w:r>
        <w:t>15. Reports &amp; Analytics</w:t>
      </w:r>
    </w:p>
    <w:p>
      <w:pPr>
        <w:pStyle w:val="ListBullet"/>
        <w:spacing w:after="40"/>
      </w:pPr>
      <w:r>
        <w:t>What reports or dashboards are required?</w:t>
      </w:r>
    </w:p>
    <w:p>
      <w:pPr>
        <w:pStyle w:val="ListBullet"/>
        <w:spacing w:after="40"/>
      </w:pPr>
      <w:r>
        <w:t>What KPIs should be shown?</w:t>
      </w:r>
    </w:p>
    <w:p>
      <w:pPr>
        <w:pStyle w:val="ListBullet"/>
        <w:spacing w:after="40"/>
      </w:pPr>
      <w:r>
        <w:t>Should product views/searches be tracked?</w:t>
      </w:r>
    </w:p>
    <w:p>
      <w:pPr>
        <w:pStyle w:val="ListBullet"/>
        <w:spacing w:after="40"/>
      </w:pPr>
      <w:r>
        <w:t>Should catalogue/document downloads be tracked?</w:t>
      </w:r>
    </w:p>
    <w:p>
      <w:pPr>
        <w:pStyle w:val="ListBullet"/>
        <w:spacing w:after="40"/>
      </w:pPr>
      <w:r>
        <w:t>Should user activity be tracked?</w:t>
      </w:r>
    </w:p>
    <w:p>
      <w:pPr>
        <w:pStyle w:val="ListBullet"/>
        <w:spacing w:after="40"/>
      </w:pPr>
      <w:r>
        <w:t>Should notification delivery/open/read statistics be tracked?</w:t>
      </w:r>
    </w:p>
    <w:p>
      <w:pPr>
        <w:pStyle w:val="ListBullet"/>
        <w:spacing w:after="40"/>
      </w:pPr>
      <w:r>
        <w:t>Who should have access to these reports?</w:t>
      </w:r>
    </w:p>
    <w:p>
      <w:pPr>
        <w:pStyle w:val="ListBullet"/>
        <w:spacing w:after="40"/>
      </w:pPr>
      <w:r>
        <w:t>Are Excel/CSV or PDF exports required?</w:t>
      </w:r>
    </w:p>
    <w:p>
      <w:pPr>
        <w:pStyle w:val="Heading1"/>
      </w:pPr>
      <w:r>
        <w:t>16. Testing &amp; Acceptance</w:t>
      </w:r>
    </w:p>
    <w:p>
      <w:pPr>
        <w:pStyle w:val="ListBullet"/>
        <w:spacing w:after="40"/>
      </w:pPr>
      <w:r>
        <w:t>What are the acceptance criteria for each major module?</w:t>
      </w:r>
    </w:p>
    <w:p>
      <w:pPr>
        <w:pStyle w:val="ListBullet"/>
        <w:spacing w:after="40"/>
      </w:pPr>
      <w:r>
        <w:t>Who will perform UAT?</w:t>
      </w:r>
    </w:p>
    <w:p>
      <w:pPr>
        <w:pStyle w:val="ListBullet"/>
        <w:spacing w:after="40"/>
      </w:pPr>
      <w:r>
        <w:t>Who will provide final UAT approval?</w:t>
      </w:r>
    </w:p>
    <w:p>
      <w:pPr>
        <w:pStyle w:val="ListBullet"/>
        <w:spacing w:after="40"/>
      </w:pPr>
      <w:r>
        <w:t>How many UAT cycles are expected?</w:t>
      </w:r>
    </w:p>
    <w:p>
      <w:pPr>
        <w:pStyle w:val="ListBullet"/>
        <w:spacing w:after="40"/>
      </w:pPr>
      <w:r>
        <w:t>Is functional, UI, API, performance, security and device-compatibility testing required?</w:t>
      </w:r>
    </w:p>
    <w:p>
      <w:pPr>
        <w:pStyle w:val="ListBullet"/>
        <w:spacing w:after="40"/>
      </w:pPr>
      <w:r>
        <w:t>What is the expected bug-fixing/warranty period after delivery?</w:t>
      </w:r>
    </w:p>
    <w:p>
      <w:pPr>
        <w:pStyle w:val="ListBullet"/>
        <w:spacing w:after="40"/>
      </w:pPr>
      <w:r>
        <w:t>Are there any specific production-release or App Store/Play Store approval requirements?</w:t>
      </w:r>
    </w:p>
    <w:p>
      <w:pPr>
        <w:pStyle w:val="Heading1"/>
      </w:pPr>
      <w:r>
        <w:t>17. Meeting Notes &amp; Pending Client Inputs</w:t>
      </w:r>
    </w:p>
    <w:p>
      <w:pPr>
        <w:pStyle w:val="ListBullet"/>
      </w:pPr>
      <w:r>
        <w:t>During the requirement discussion, our team requested an Apple device to test/verify the iOS application. Your team mentioned that the iOS application can be tested by your team on your available Apple device.</w:t>
      </w:r>
    </w:p>
    <w:p>
      <w:pPr>
        <w:pStyle w:val="ListBullet"/>
      </w:pPr>
      <w:r>
        <w:t>Your team also mentioned that the required AWS credentials/access will be provided for the development and integration activities.</w:t>
      </w:r>
    </w:p>
    <w:p>
      <w:pPr>
        <w:pStyle w:val="Heading1"/>
      </w:pPr>
      <w:r>
        <w:t>18. Final Clarifications</w:t>
      </w:r>
    </w:p>
    <w:p>
      <w:pPr>
        <w:pStyle w:val="ListBullet"/>
        <w:spacing w:after="40"/>
      </w:pPr>
      <w:r>
        <w:t>Please identify anything else that you expect the CAMSO Mobile App to do which is not covered above.</w:t>
      </w:r>
    </w:p>
    <w:p>
      <w:pPr>
        <w:pStyle w:val="ListBullet"/>
        <w:spacing w:after="40"/>
      </w:pPr>
      <w:r>
        <w:t>Please identify any requirement that is mandatory from Day 1.</w:t>
      </w:r>
    </w:p>
    <w:p>
      <w:pPr>
        <w:pStyle w:val="ListBullet"/>
        <w:spacing w:after="40"/>
      </w:pPr>
      <w:r>
        <w:t>Please identify any requirement that can be considered optional or future enhancement.</w:t>
      </w:r>
    </w:p>
    <w:p>
      <w:pPr>
        <w:pStyle w:val="ListBullet"/>
        <w:spacing w:after="40"/>
      </w:pPr>
      <w:r>
        <w:t>Please share any additional document, workflow, API, data or reference application that will help us understand the requirement.</w:t>
      </w:r>
    </w:p>
    <w:p/>
    <w:p>
      <w:r>
        <w:rPr>
          <w:b/>
        </w:rPr>
        <w:t xml:space="preserve">Note: </w:t>
      </w:r>
      <w:r>
        <w:t>The purpose of this questionnaire is to collect the client's requirements and avoid assumptions during development. Once the responses are received, the confirmed requirements can be converted into the final functional scope and development plan.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CAMSO Mobile App | Requirement SRS &amp; Questionnaire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