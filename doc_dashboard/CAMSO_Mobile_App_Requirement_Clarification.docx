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EFAA" w14:textId="77777777" w:rsidR="00555EAD" w:rsidRDefault="00000000">
      <w:pPr>
        <w:jc w:val="center"/>
      </w:pPr>
      <w:r>
        <w:rPr>
          <w:b/>
          <w:color w:val="1F4E79"/>
          <w:sz w:val="36"/>
        </w:rPr>
        <w:t>CAMSO MOBILE APP</w:t>
      </w:r>
    </w:p>
    <w:p w14:paraId="130E246D" w14:textId="77777777" w:rsidR="00555EAD" w:rsidRDefault="00000000">
      <w:pPr>
        <w:jc w:val="center"/>
      </w:pPr>
      <w:r>
        <w:rPr>
          <w:b/>
          <w:sz w:val="24"/>
        </w:rPr>
        <w:t>Requirement Clarification &amp; Finalization</w:t>
      </w:r>
    </w:p>
    <w:p w14:paraId="20983102" w14:textId="77777777" w:rsidR="00555EAD" w:rsidRDefault="00000000">
      <w:r>
        <w:t>Purpose: To confirm the key functional, technical, data, and deployment requirements before completing development and integration. Please answer the applicable questions and share existing documents or examples where available. If a point is not required, please mark it as “Not Applicable.”</w:t>
      </w:r>
    </w:p>
    <w:p w14:paraId="099CD12D" w14:textId="77777777" w:rsidR="00555EAD" w:rsidRDefault="00000000">
      <w:pPr>
        <w:pStyle w:val="Heading1"/>
      </w:pPr>
      <w:r>
        <w:t>1. UI/UX &amp; Brand Guidelines</w:t>
      </w:r>
    </w:p>
    <w:p w14:paraId="60116EB5" w14:textId="77777777" w:rsidR="00555EAD" w:rsidRDefault="00000000">
      <w:pPr>
        <w:pStyle w:val="ListBullet"/>
        <w:ind w:left="317" w:hanging="173"/>
      </w:pPr>
      <w:r>
        <w:t>Please share the approved brand guidelines, logos, colours, fonts, design system, and any UI/UX standards.</w:t>
      </w:r>
    </w:p>
    <w:p w14:paraId="17D0FAE9" w14:textId="77777777" w:rsidR="00555EAD" w:rsidRDefault="00000000">
      <w:pPr>
        <w:pStyle w:val="ListBullet"/>
        <w:ind w:left="317" w:hanging="173"/>
      </w:pPr>
      <w:r>
        <w:t>Please review the current Figma screens and identify any changes, additions, or removals required.</w:t>
      </w:r>
    </w:p>
    <w:p w14:paraId="4736785D" w14:textId="77777777" w:rsidR="00555EAD" w:rsidRDefault="00000000">
      <w:pPr>
        <w:pStyle w:val="Heading1"/>
      </w:pPr>
      <w:r>
        <w:t>2. Product Information, Specifications &amp; Images</w:t>
      </w:r>
    </w:p>
    <w:p w14:paraId="0FB458B6" w14:textId="77777777" w:rsidR="00555EAD" w:rsidRDefault="00000000">
      <w:pPr>
        <w:pStyle w:val="ListBullet"/>
        <w:ind w:left="317" w:hanging="173"/>
      </w:pPr>
      <w:r>
        <w:t>Please confirm the information to be displayed for each product, such as product name/code, description, features, technical specifications, dimensions, applications, images, and downloadable documents/catalogues.</w:t>
      </w:r>
    </w:p>
    <w:p w14:paraId="14BBF831" w14:textId="77777777" w:rsidR="00555EAD" w:rsidRDefault="00000000">
      <w:pPr>
        <w:pStyle w:val="ListBullet"/>
        <w:ind w:left="317" w:hanging="173"/>
      </w:pPr>
      <w:r>
        <w:t>Please share any required product specification template or sample product record.</w:t>
      </w:r>
    </w:p>
    <w:p w14:paraId="0A2D1A83" w14:textId="77777777" w:rsidR="00555EAD" w:rsidRDefault="00000000">
      <w:pPr>
        <w:pStyle w:val="ListBullet"/>
        <w:ind w:left="317" w:hanging="173"/>
      </w:pPr>
      <w:r>
        <w:t>Please confirm image requirements, including dimensions/resolution, file formats, maximum file size, number of images per product, and any naming conventions.</w:t>
      </w:r>
    </w:p>
    <w:p w14:paraId="7F5EDB98" w14:textId="77777777" w:rsidR="00555EAD" w:rsidRDefault="00000000">
      <w:pPr>
        <w:pStyle w:val="ListBullet"/>
        <w:ind w:left="317" w:hanging="173"/>
      </w:pPr>
      <w:r>
        <w:t>Should each product support ratings, customer reviews, feedback, FAQs, or other product-specific features? Please confirm which features are required.</w:t>
      </w:r>
    </w:p>
    <w:p w14:paraId="751B4569" w14:textId="77777777" w:rsidR="00555EAD" w:rsidRDefault="00000000">
      <w:pPr>
        <w:pStyle w:val="Heading1"/>
      </w:pPr>
      <w:r>
        <w:t>3. Existing Product Data &amp; Bulk Upload</w:t>
      </w:r>
    </w:p>
    <w:p w14:paraId="3242BC44" w14:textId="77777777" w:rsidR="00555EAD" w:rsidRDefault="00000000">
      <w:pPr>
        <w:pStyle w:val="ListBullet"/>
        <w:ind w:left="317" w:hanging="173"/>
      </w:pPr>
      <w:r>
        <w:t>If product data already exists, please confirm the source and format in which it can be shared (e.g., Excel/CSV, database export, API, or shared files).</w:t>
      </w:r>
    </w:p>
    <w:p w14:paraId="453D3E91" w14:textId="77777777" w:rsidR="00555EAD" w:rsidRDefault="00000000">
      <w:pPr>
        <w:pStyle w:val="ListBullet"/>
        <w:ind w:left="317" w:hanging="173"/>
      </w:pPr>
      <w:r>
        <w:t>Please confirm how bulk import of products, specifications, and images should work, rather than entering products one by one through the Admin Portal.</w:t>
      </w:r>
    </w:p>
    <w:p w14:paraId="59960D8D" w14:textId="77777777" w:rsidR="00555EAD" w:rsidRDefault="00000000">
      <w:pPr>
        <w:pStyle w:val="ListBullet"/>
        <w:ind w:left="317" w:hanging="173"/>
      </w:pPr>
      <w:r>
        <w:t>Will product data be provided initially by CAMSO, and who will be responsible for future additions and updates?</w:t>
      </w:r>
    </w:p>
    <w:p w14:paraId="6C92C1FF" w14:textId="77777777" w:rsidR="00555EAD" w:rsidRDefault="00000000">
      <w:pPr>
        <w:pStyle w:val="Heading1"/>
      </w:pPr>
      <w:r>
        <w:t>4. Calculators &amp; Business Formulas</w:t>
      </w:r>
    </w:p>
    <w:p w14:paraId="5529436E" w14:textId="77777777" w:rsidR="00555EAD" w:rsidRDefault="00000000">
      <w:pPr>
        <w:pStyle w:val="ListBullet"/>
        <w:ind w:left="317" w:hanging="173"/>
      </w:pPr>
      <w:r>
        <w:t>Please list the calculators/tools required in the app and explain the purpose of each.</w:t>
      </w:r>
    </w:p>
    <w:p w14:paraId="2B0CAD1A" w14:textId="77777777" w:rsidR="00555EAD" w:rsidRDefault="00000000">
      <w:pPr>
        <w:pStyle w:val="ListBullet"/>
        <w:ind w:left="317" w:hanging="173"/>
      </w:pPr>
      <w:r>
        <w:t>For each calculator, please provide the input fields, formula/business rules, units, output format, validation rules, and a sample calculation or reference document.</w:t>
      </w:r>
    </w:p>
    <w:p w14:paraId="205985A1" w14:textId="77777777" w:rsidR="00555EAD" w:rsidRDefault="00000000">
      <w:pPr>
        <w:pStyle w:val="ListBullet"/>
        <w:ind w:left="317" w:hanging="173"/>
      </w:pPr>
      <w:r>
        <w:t>Please confirm whether calculator results need to be saved, shared, downloaded, or linked to a product.</w:t>
      </w:r>
    </w:p>
    <w:p w14:paraId="25683A65" w14:textId="77777777" w:rsidR="00555EAD" w:rsidRDefault="00000000">
      <w:pPr>
        <w:pStyle w:val="Heading1"/>
      </w:pPr>
      <w:r>
        <w:t>5. User Registration, Login &amp; Authentication</w:t>
      </w:r>
    </w:p>
    <w:p w14:paraId="2A95046B" w14:textId="77777777" w:rsidR="00555EAD" w:rsidRDefault="00000000">
      <w:pPr>
        <w:pStyle w:val="ListBullet"/>
        <w:ind w:left="317" w:hanging="173"/>
      </w:pPr>
      <w:r>
        <w:t>Which login methods are required: email/Gmail, email and password, mobile number with OTP, or a combination?</w:t>
      </w:r>
    </w:p>
    <w:p w14:paraId="31D73A8A" w14:textId="77777777" w:rsidR="00555EAD" w:rsidRDefault="00000000">
      <w:pPr>
        <w:pStyle w:val="ListBullet"/>
        <w:ind w:left="317" w:hanging="173"/>
      </w:pPr>
      <w:r>
        <w:t>Is mobile OTP required only during new-user registration/verification, or for every login as well?</w:t>
      </w:r>
    </w:p>
    <w:p w14:paraId="28ED866B" w14:textId="77777777" w:rsidR="00555EAD" w:rsidRDefault="00000000">
      <w:pPr>
        <w:pStyle w:val="ListBullet"/>
        <w:ind w:left="317" w:hanging="173"/>
      </w:pPr>
      <w:r>
        <w:t>SMS OTP may involve recurring charges. Is email-based verification/login acceptable, or is mobile OTP mandatory?</w:t>
      </w:r>
    </w:p>
    <w:p w14:paraId="3B4A78E2" w14:textId="77777777" w:rsidR="00555EAD" w:rsidRDefault="00000000">
      <w:pPr>
        <w:pStyle w:val="ListBullet"/>
        <w:ind w:left="317" w:hanging="173"/>
      </w:pPr>
      <w:r>
        <w:t>Should users be able to browse any part of the app without logging in? If yes, which features should require login?</w:t>
      </w:r>
    </w:p>
    <w:p w14:paraId="330C50EA" w14:textId="77777777" w:rsidR="00555EAD" w:rsidRDefault="00000000">
      <w:pPr>
        <w:pStyle w:val="Heading1"/>
      </w:pPr>
      <w:r>
        <w:lastRenderedPageBreak/>
        <w:t>6. User Types, Permissions &amp; Approval</w:t>
      </w:r>
    </w:p>
    <w:p w14:paraId="7A89008A" w14:textId="77777777" w:rsidR="00555EAD" w:rsidRDefault="00000000">
      <w:pPr>
        <w:pStyle w:val="ListBullet"/>
        <w:ind w:left="317" w:hanging="173"/>
      </w:pPr>
      <w:r>
        <w:t>Please identify all user types, such as general users, dealers, distributors, Admin, and Super Admin.</w:t>
      </w:r>
    </w:p>
    <w:p w14:paraId="74E69EAC" w14:textId="77777777" w:rsidR="00555EAD" w:rsidRDefault="00000000">
      <w:pPr>
        <w:pStyle w:val="ListBullet"/>
        <w:ind w:left="317" w:hanging="173"/>
      </w:pPr>
      <w:r>
        <w:t>What can each user type view, create, edit, download, or manage?</w:t>
      </w:r>
    </w:p>
    <w:p w14:paraId="4E622618" w14:textId="77777777" w:rsidR="00555EAD" w:rsidRDefault="00000000">
      <w:pPr>
        <w:pStyle w:val="ListBullet"/>
        <w:ind w:left="317" w:hanging="173"/>
      </w:pPr>
      <w:r>
        <w:t>Should dealer/distributor accounts require Admin approval before activation? Who can approve, suspend, or deactivate accounts?</w:t>
      </w:r>
    </w:p>
    <w:p w14:paraId="265C3911" w14:textId="77777777" w:rsidR="00555EAD" w:rsidRDefault="00000000">
      <w:pPr>
        <w:pStyle w:val="ListBullet"/>
        <w:ind w:left="317" w:hanging="173"/>
      </w:pPr>
      <w:r>
        <w:t>Can users have multiple roles, and should access permissions be configurable?</w:t>
      </w:r>
    </w:p>
    <w:p w14:paraId="3B060C8E" w14:textId="77777777" w:rsidR="00555EAD" w:rsidRDefault="00000000">
      <w:pPr>
        <w:pStyle w:val="Heading1"/>
      </w:pPr>
      <w:r>
        <w:t>7. Dealer &amp; Distributor Information</w:t>
      </w:r>
    </w:p>
    <w:p w14:paraId="721C7315" w14:textId="77777777" w:rsidR="00555EAD" w:rsidRDefault="00000000">
      <w:pPr>
        <w:pStyle w:val="ListBullet"/>
        <w:ind w:left="317" w:hanging="173"/>
      </w:pPr>
      <w:r>
        <w:t>Please confirm the details to be collected, such as contact name, business/company name, mobile number, email, address, city/state, GST number, dealer/distributor code, and other required identifiers.</w:t>
      </w:r>
    </w:p>
    <w:p w14:paraId="4877E21E" w14:textId="77777777" w:rsidR="00555EAD" w:rsidRDefault="00000000">
      <w:pPr>
        <w:pStyle w:val="ListBullet"/>
        <w:ind w:left="317" w:hanging="173"/>
      </w:pPr>
      <w:r>
        <w:t>Are GST details, registration documents, or any other documents mandatory? Please specify required and optional fields.</w:t>
      </w:r>
    </w:p>
    <w:p w14:paraId="3A2A6B8C" w14:textId="77777777" w:rsidR="00555EAD" w:rsidRDefault="00000000">
      <w:pPr>
        <w:pStyle w:val="ListBullet"/>
        <w:ind w:left="317" w:hanging="173"/>
      </w:pPr>
      <w:r>
        <w:t>Should dealers/distributors be able to update their own details, or should changes be managed/approved by Admin?</w:t>
      </w:r>
    </w:p>
    <w:p w14:paraId="086C9AC0" w14:textId="77777777" w:rsidR="00555EAD" w:rsidRDefault="00000000">
      <w:pPr>
        <w:pStyle w:val="ListBullet"/>
        <w:ind w:left="317" w:hanging="173"/>
      </w:pPr>
      <w:r>
        <w:t>Should the app include a dealer/distributor locator, map, filters, contact details, or location-based search?</w:t>
      </w:r>
    </w:p>
    <w:p w14:paraId="497976C4" w14:textId="77777777" w:rsidR="00555EAD" w:rsidRDefault="00000000">
      <w:pPr>
        <w:pStyle w:val="Heading1"/>
      </w:pPr>
      <w:r>
        <w:t>8. Admin &amp; Super Admin Portals</w:t>
      </w:r>
    </w:p>
    <w:p w14:paraId="53CE0DD3" w14:textId="77777777" w:rsidR="00555EAD" w:rsidRDefault="00000000">
      <w:pPr>
        <w:pStyle w:val="ListBullet"/>
        <w:ind w:left="317" w:hanging="173"/>
      </w:pPr>
      <w:r>
        <w:t>We recommend separate web-based Admin/Super Admin portals for management activities, with the mobile app used by end users. Please confirm whether this approach is acceptable.</w:t>
      </w:r>
    </w:p>
    <w:p w14:paraId="22F54294" w14:textId="77777777" w:rsidR="00555EAD" w:rsidRDefault="00000000">
      <w:pPr>
        <w:pStyle w:val="ListBullet"/>
        <w:ind w:left="317" w:hanging="173"/>
      </w:pPr>
      <w:r>
        <w:t>Please clarify the difference between Admin and Super Admin permissions, including user management, role assignment, product/content management, approvals, notifications, and reports.</w:t>
      </w:r>
    </w:p>
    <w:p w14:paraId="3607E2F6" w14:textId="77777777" w:rsidR="00555EAD" w:rsidRDefault="00000000">
      <w:pPr>
        <w:pStyle w:val="ListBullet"/>
        <w:ind w:left="317" w:hanging="173"/>
      </w:pPr>
      <w:r>
        <w:t>Should Admins be able to add/edit products, upload documents/images, manage FAQs/banners, review feedback, and view reports?</w:t>
      </w:r>
    </w:p>
    <w:p w14:paraId="679ABDDF" w14:textId="77777777" w:rsidR="00555EAD" w:rsidRDefault="00000000">
      <w:pPr>
        <w:pStyle w:val="ListBullet"/>
        <w:ind w:left="317" w:hanging="173"/>
      </w:pPr>
      <w:r>
        <w:t>Should changes made in the portal be published immediately or require approval by a Super Admin?</w:t>
      </w:r>
    </w:p>
    <w:p w14:paraId="3673114B" w14:textId="77777777" w:rsidR="00555EAD" w:rsidRDefault="00000000">
      <w:pPr>
        <w:pStyle w:val="Heading1"/>
      </w:pPr>
      <w:r>
        <w:t>9. Dynamic Content &amp; Catalogue Management</w:t>
      </w:r>
    </w:p>
    <w:p w14:paraId="776B38B1" w14:textId="77777777" w:rsidR="00555EAD" w:rsidRDefault="00000000">
      <w:pPr>
        <w:pStyle w:val="ListBullet"/>
        <w:ind w:left="317" w:hanging="173"/>
      </w:pPr>
      <w:r>
        <w:t>Which content should be manageable after launch, such as products, categories, specifications, images, catalogues, brochures, manuals, banners, FAQs, testimonials, and dealer details?</w:t>
      </w:r>
    </w:p>
    <w:p w14:paraId="676AE552" w14:textId="77777777" w:rsidR="00555EAD" w:rsidRDefault="00000000">
      <w:pPr>
        <w:pStyle w:val="ListBullet"/>
        <w:ind w:left="317" w:hanging="173"/>
      </w:pPr>
      <w:r>
        <w:t>Should users be able to search, filter, sort, bookmark, and download products or catalogues?</w:t>
      </w:r>
    </w:p>
    <w:p w14:paraId="0AEC60EB" w14:textId="77777777" w:rsidR="00555EAD" w:rsidRDefault="00000000">
      <w:pPr>
        <w:pStyle w:val="ListBullet"/>
        <w:ind w:left="317" w:hanging="173"/>
      </w:pPr>
      <w:r>
        <w:t>Should bulk updates/imports through Excel/CSV be supported for products and other data?</w:t>
      </w:r>
    </w:p>
    <w:p w14:paraId="294EE0F4" w14:textId="77777777" w:rsidR="00555EAD" w:rsidRDefault="00000000">
      <w:pPr>
        <w:pStyle w:val="ListBullet"/>
        <w:ind w:left="317" w:hanging="173"/>
      </w:pPr>
      <w:r>
        <w:t>Who will maintain the content, and should previous versions of documents or content be retained?</w:t>
      </w:r>
    </w:p>
    <w:p w14:paraId="5218B25A" w14:textId="77777777" w:rsidR="00555EAD" w:rsidRDefault="00000000">
      <w:pPr>
        <w:pStyle w:val="Heading1"/>
      </w:pPr>
      <w:r>
        <w:t>10. Product Updates &amp; Notifications</w:t>
      </w:r>
    </w:p>
    <w:p w14:paraId="187F0C00" w14:textId="77777777" w:rsidR="00555EAD" w:rsidRDefault="00000000">
      <w:pPr>
        <w:pStyle w:val="ListBullet"/>
        <w:ind w:left="317" w:hanging="173"/>
      </w:pPr>
      <w:r>
        <w:t>When a new product is added or an existing product is updated, should notifications be sent?</w:t>
      </w:r>
    </w:p>
    <w:p w14:paraId="5CFC25A7" w14:textId="77777777" w:rsidR="00555EAD" w:rsidRDefault="00000000">
      <w:pPr>
        <w:pStyle w:val="ListBullet"/>
        <w:ind w:left="317" w:hanging="173"/>
      </w:pPr>
      <w:r>
        <w:t>If notifications are required, which channels should be used: in-app notifications, mobile push notifications, email, or SMS?</w:t>
      </w:r>
    </w:p>
    <w:p w14:paraId="503D66B6" w14:textId="77777777" w:rsidR="00555EAD" w:rsidRDefault="00000000">
      <w:pPr>
        <w:pStyle w:val="ListBullet"/>
        <w:ind w:left="317" w:hanging="173"/>
      </w:pPr>
      <w:r>
        <w:t>Should notifications go to all users, dealers, and distributors, or only selected user groups?</w:t>
      </w:r>
    </w:p>
    <w:p w14:paraId="5E9A354C" w14:textId="77777777" w:rsidR="00555EAD" w:rsidRDefault="00000000">
      <w:pPr>
        <w:pStyle w:val="ListBullet"/>
        <w:ind w:left="317" w:hanging="173"/>
      </w:pPr>
      <w:r>
        <w:t>Should Admin be able to create, schedule, target, and manage notifications through the web portal? Should notification history be retained?</w:t>
      </w:r>
    </w:p>
    <w:p w14:paraId="5CFB9500" w14:textId="77777777" w:rsidR="00555EAD" w:rsidRDefault="00000000">
      <w:pPr>
        <w:pStyle w:val="Heading1"/>
      </w:pPr>
      <w:r>
        <w:t>11. Backend, Database &amp; API Integrations</w:t>
      </w:r>
    </w:p>
    <w:p w14:paraId="3A900C86" w14:textId="77777777" w:rsidR="00555EAD" w:rsidRDefault="00000000">
      <w:pPr>
        <w:pStyle w:val="ListBullet"/>
        <w:ind w:left="317" w:hanging="173"/>
      </w:pPr>
      <w:r>
        <w:t>Please share the existing database schema/data structure, API or Swagger/OpenAPI documentation, and any integration guidelines, if available.</w:t>
      </w:r>
    </w:p>
    <w:p w14:paraId="433D3D42" w14:textId="77777777" w:rsidR="00555EAD" w:rsidRDefault="00000000">
      <w:pPr>
        <w:pStyle w:val="ListBullet"/>
        <w:ind w:left="317" w:hanging="173"/>
      </w:pPr>
      <w:r>
        <w:t>Which system is the source of truth for product data, dealer/distributor details, catalogues, and other content?</w:t>
      </w:r>
    </w:p>
    <w:p w14:paraId="1F63D8E2" w14:textId="77777777" w:rsidR="00555EAD" w:rsidRDefault="00000000">
      <w:pPr>
        <w:pStyle w:val="ListBullet"/>
        <w:ind w:left="317" w:hanging="173"/>
      </w:pPr>
      <w:r>
        <w:t>Are existing APIs available for these data sources? Please provide test/staging endpoints and the authentication/access process.</w:t>
      </w:r>
    </w:p>
    <w:p w14:paraId="548409A7" w14:textId="77777777" w:rsidR="00555EAD" w:rsidRDefault="00000000">
      <w:pPr>
        <w:pStyle w:val="ListBullet"/>
        <w:ind w:left="317" w:hanging="173"/>
      </w:pPr>
      <w:r>
        <w:lastRenderedPageBreak/>
        <w:t>Please confirm the required database (the current requirement mentions PostgreSQL) and any data synchronisation requirements.</w:t>
      </w:r>
    </w:p>
    <w:p w14:paraId="6873244E" w14:textId="77777777" w:rsidR="00555EAD" w:rsidRDefault="00000000">
      <w:pPr>
        <w:pStyle w:val="Heading1"/>
      </w:pPr>
      <w:r>
        <w:t>12. AWS Backend &amp; Infrastructure</w:t>
      </w:r>
    </w:p>
    <w:p w14:paraId="2444BFF8" w14:textId="77777777" w:rsidR="00555EAD" w:rsidRDefault="00000000">
      <w:pPr>
        <w:pStyle w:val="ListBullet"/>
        <w:ind w:left="317" w:hanging="173"/>
      </w:pPr>
      <w:r>
        <w:t>Please confirm the AWS account/project and region to be used, and the process for granting development access.</w:t>
      </w:r>
    </w:p>
    <w:p w14:paraId="7C855BB1" w14:textId="77777777" w:rsidR="00555EAD" w:rsidRDefault="00000000">
      <w:pPr>
        <w:pStyle w:val="ListBullet"/>
        <w:ind w:left="317" w:hanging="173"/>
      </w:pPr>
      <w:r>
        <w:t>Please confirm the approved backend hosting approach (e.g., ECS/Fargate or EC2), PostgreSQL/Amazon RDS setup, and file storage (e.g., S3), preferably using existing CAMSO standards.</w:t>
      </w:r>
    </w:p>
    <w:p w14:paraId="231B83E6" w14:textId="77777777" w:rsidR="00555EAD" w:rsidRDefault="00000000">
      <w:pPr>
        <w:pStyle w:val="ListBullet"/>
        <w:ind w:left="317" w:hanging="173"/>
      </w:pPr>
      <w:r>
        <w:t>Please confirm whether separate development/UAT or staging and production environments are required.</w:t>
      </w:r>
    </w:p>
    <w:p w14:paraId="719FC5ED" w14:textId="77777777" w:rsidR="00555EAD" w:rsidRDefault="00000000">
      <w:pPr>
        <w:pStyle w:val="ListBullet"/>
        <w:ind w:left="317" w:hanging="173"/>
      </w:pPr>
      <w:r>
        <w:t>Please share expected user volume/peak usage, storage needs, availability, backup/retention, security, monitoring, and deployment requirements, if already defined.</w:t>
      </w:r>
    </w:p>
    <w:p w14:paraId="1978F7DB" w14:textId="77777777" w:rsidR="00555EAD" w:rsidRDefault="00000000">
      <w:pPr>
        <w:pStyle w:val="ListBullet"/>
        <w:ind w:left="317" w:hanging="173"/>
      </w:pPr>
      <w:r>
        <w:t>Please identify the CAMSO IT contact/team who can coordinate AWS access, network/security rules, database access, and deployment.</w:t>
      </w:r>
    </w:p>
    <w:p w14:paraId="50C94F9E" w14:textId="77777777" w:rsidR="00555EAD" w:rsidRDefault="00000000">
      <w:pPr>
        <w:pStyle w:val="Heading1"/>
      </w:pPr>
      <w:r>
        <w:t>13. iOS Testing &amp; Deployment</w:t>
      </w:r>
    </w:p>
    <w:p w14:paraId="5600500A" w14:textId="77777777" w:rsidR="00555EAD" w:rsidRDefault="00000000">
      <w:pPr>
        <w:pStyle w:val="ListBullet"/>
        <w:ind w:left="317" w:hanging="173"/>
      </w:pPr>
      <w:r>
        <w:t>Please confirm the availability of an Apple device for testing, as discussed.</w:t>
      </w:r>
    </w:p>
    <w:p w14:paraId="650B8232" w14:textId="77777777" w:rsidR="00555EAD" w:rsidRDefault="00000000">
      <w:pPr>
        <w:pStyle w:val="ListBullet"/>
        <w:ind w:left="317" w:hanging="173"/>
      </w:pPr>
      <w:r>
        <w:t>Please confirm who will provide access to a Mac/macOS or approved cloud macOS build environment for iOS compilation and signing.</w:t>
      </w:r>
    </w:p>
    <w:p w14:paraId="058EADF5" w14:textId="77777777" w:rsidR="00555EAD" w:rsidRDefault="00000000">
      <w:pPr>
        <w:pStyle w:val="ListBullet"/>
        <w:ind w:left="317" w:hanging="173"/>
      </w:pPr>
      <w:r>
        <w:t>Please confirm the required Apple Developer account/team access, certificates, provisioning profiles, and TestFlight/App Store deployment permissions.</w:t>
      </w:r>
    </w:p>
    <w:p w14:paraId="4DB431CC" w14:textId="77777777" w:rsidR="00555EAD" w:rsidRDefault="00000000">
      <w:pPr>
        <w:pStyle w:val="Heading1"/>
      </w:pPr>
      <w:r>
        <w:t>14. Security, Testing &amp; Acceptance</w:t>
      </w:r>
    </w:p>
    <w:p w14:paraId="14E735E1" w14:textId="77777777" w:rsidR="00555EAD" w:rsidRDefault="00000000">
      <w:pPr>
        <w:pStyle w:val="ListBullet"/>
        <w:ind w:left="317" w:hanging="173"/>
      </w:pPr>
      <w:r>
        <w:t>Please share any mandatory security, privacy, authentication, encryption, or VAPT requirements.</w:t>
      </w:r>
    </w:p>
    <w:p w14:paraId="050AB941" w14:textId="77777777" w:rsidR="00555EAD" w:rsidRDefault="00000000">
      <w:pPr>
        <w:pStyle w:val="ListBullet"/>
        <w:ind w:left="317" w:hanging="173"/>
      </w:pPr>
      <w:r>
        <w:t>Who will perform User Acceptance Testing (UAT), provide final approval, and confirm that the app is ready for release?</w:t>
      </w:r>
    </w:p>
    <w:p w14:paraId="0771B527" w14:textId="77777777" w:rsidR="00555EAD" w:rsidRDefault="00000000">
      <w:pPr>
        <w:pStyle w:val="ListBullet"/>
        <w:ind w:left="317" w:hanging="173"/>
      </w:pPr>
      <w:r>
        <w:t>Please confirm any required testing devices/OS versions, acceptance criteria, and production release approvals.</w:t>
      </w:r>
    </w:p>
    <w:p w14:paraId="303F5809" w14:textId="77777777" w:rsidR="00555EAD" w:rsidRDefault="00000000">
      <w:pPr>
        <w:pStyle w:val="Heading1"/>
      </w:pPr>
      <w:r>
        <w:t>15. Final Scope &amp; Priorities</w:t>
      </w:r>
    </w:p>
    <w:p w14:paraId="092113F6" w14:textId="77777777" w:rsidR="00555EAD" w:rsidRDefault="00000000">
      <w:pPr>
        <w:pStyle w:val="ListBullet"/>
        <w:ind w:left="317" w:hanging="173"/>
      </w:pPr>
      <w:r>
        <w:t>Please confirm which features are mandatory for the first release and which can be treated as future enhancements.</w:t>
      </w:r>
    </w:p>
    <w:p w14:paraId="55076ACE" w14:textId="77777777" w:rsidR="00555EAD" w:rsidRDefault="00000000">
      <w:pPr>
        <w:pStyle w:val="ListBullet"/>
        <w:ind w:left="317" w:hanging="173"/>
      </w:pPr>
      <w:r>
        <w:t>Please identify any additional requirements or existing documents, sample data, workflows, or reference applications that will help finalize the scope.</w:t>
      </w:r>
    </w:p>
    <w:p w14:paraId="4A78247E" w14:textId="53EAEA05" w:rsidR="00555EAD" w:rsidRDefault="00555EAD"/>
    <w:sectPr w:rsidR="00555EAD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E33E1" w14:textId="77777777" w:rsidR="00B73423" w:rsidRDefault="00B73423">
      <w:pPr>
        <w:spacing w:after="0" w:line="240" w:lineRule="auto"/>
      </w:pPr>
      <w:r>
        <w:separator/>
      </w:r>
    </w:p>
  </w:endnote>
  <w:endnote w:type="continuationSeparator" w:id="0">
    <w:p w14:paraId="6C8E286F" w14:textId="77777777" w:rsidR="00B73423" w:rsidRDefault="00B73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36AE" w14:textId="77777777" w:rsidR="00555EAD" w:rsidRDefault="00000000">
    <w:pPr>
      <w:pStyle w:val="Footer"/>
      <w:jc w:val="center"/>
    </w:pPr>
    <w:r>
      <w:rPr>
        <w:color w:val="646464"/>
        <w:sz w:val="16"/>
      </w:rPr>
      <w:t>CAMSO Mobile App | Requirement Clarification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06C71" w14:textId="77777777" w:rsidR="00B73423" w:rsidRDefault="00B73423">
      <w:pPr>
        <w:spacing w:after="0" w:line="240" w:lineRule="auto"/>
      </w:pPr>
      <w:r>
        <w:separator/>
      </w:r>
    </w:p>
  </w:footnote>
  <w:footnote w:type="continuationSeparator" w:id="0">
    <w:p w14:paraId="6E2E0E2C" w14:textId="77777777" w:rsidR="00B73423" w:rsidRDefault="00B734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589525">
    <w:abstractNumId w:val="8"/>
  </w:num>
  <w:num w:numId="2" w16cid:durableId="1933047">
    <w:abstractNumId w:val="6"/>
  </w:num>
  <w:num w:numId="3" w16cid:durableId="1821072507">
    <w:abstractNumId w:val="5"/>
  </w:num>
  <w:num w:numId="4" w16cid:durableId="1534344422">
    <w:abstractNumId w:val="4"/>
  </w:num>
  <w:num w:numId="5" w16cid:durableId="2120106123">
    <w:abstractNumId w:val="7"/>
  </w:num>
  <w:num w:numId="6" w16cid:durableId="513883886">
    <w:abstractNumId w:val="3"/>
  </w:num>
  <w:num w:numId="7" w16cid:durableId="1898273180">
    <w:abstractNumId w:val="2"/>
  </w:num>
  <w:num w:numId="8" w16cid:durableId="276569968">
    <w:abstractNumId w:val="1"/>
  </w:num>
  <w:num w:numId="9" w16cid:durableId="112041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F48"/>
    <w:rsid w:val="0029639D"/>
    <w:rsid w:val="00326F90"/>
    <w:rsid w:val="00555EAD"/>
    <w:rsid w:val="00AA1D8D"/>
    <w:rsid w:val="00B47730"/>
    <w:rsid w:val="00B73423"/>
    <w:rsid w:val="00CB0664"/>
    <w:rsid w:val="00E400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43BE7"/>
  <w14:defaultImageDpi w14:val="300"/>
  <w15:docId w15:val="{D43F39E4-8747-4D40-9992-036506F76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Viomesh Singh</cp:lastModifiedBy>
  <cp:revision>2</cp:revision>
  <dcterms:created xsi:type="dcterms:W3CDTF">2013-12-23T23:15:00Z</dcterms:created>
  <dcterms:modified xsi:type="dcterms:W3CDTF">2026-10-19T05:16:00Z</dcterms:modified>
  <cp:category/>
</cp:coreProperties>
</file>